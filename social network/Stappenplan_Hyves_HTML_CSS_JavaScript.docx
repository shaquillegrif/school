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C33E9" w14:textId="77777777" w:rsidR="00824372" w:rsidRPr="00B74BC5" w:rsidRDefault="00000000">
      <w:pPr>
        <w:jc w:val="center"/>
        <w:rPr>
          <w:lang w:val="nl-NL"/>
        </w:rPr>
      </w:pPr>
      <w:r w:rsidRPr="00B74BC5">
        <w:rPr>
          <w:b/>
          <w:sz w:val="56"/>
          <w:lang w:val="nl-NL"/>
        </w:rPr>
        <w:t>STAPPENPLAN</w:t>
      </w:r>
    </w:p>
    <w:p w14:paraId="44D03E85" w14:textId="77777777" w:rsidR="00824372" w:rsidRPr="00B74BC5" w:rsidRDefault="00000000">
      <w:pPr>
        <w:jc w:val="center"/>
        <w:rPr>
          <w:lang w:val="nl-NL"/>
        </w:rPr>
      </w:pPr>
      <w:r w:rsidRPr="00B74BC5">
        <w:rPr>
          <w:b/>
          <w:sz w:val="44"/>
          <w:lang w:val="nl-NL"/>
        </w:rPr>
        <w:t>Hyves-remake met HTML, CSS en JavaScript</w:t>
      </w:r>
    </w:p>
    <w:p w14:paraId="03FB5C19" w14:textId="77777777" w:rsidR="00824372" w:rsidRPr="00B74BC5" w:rsidRDefault="00000000">
      <w:pPr>
        <w:jc w:val="center"/>
        <w:rPr>
          <w:lang w:val="nl-NL"/>
        </w:rPr>
      </w:pPr>
      <w:r w:rsidRPr="00B74BC5">
        <w:rPr>
          <w:i/>
          <w:lang w:val="nl-NL"/>
        </w:rPr>
        <w:t>Projectplan van idee tot werkende webapplicatie</w:t>
      </w:r>
    </w:p>
    <w:p w14:paraId="5D08CE26" w14:textId="2D6142FD" w:rsidR="00824372" w:rsidRPr="00B74BC5" w:rsidRDefault="00000000">
      <w:pPr>
        <w:jc w:val="center"/>
        <w:rPr>
          <w:lang w:val="nl-NL"/>
        </w:rPr>
      </w:pPr>
      <w:r w:rsidRPr="00B74BC5">
        <w:rPr>
          <w:lang w:val="nl-NL"/>
        </w:rPr>
        <w:br/>
        <w:t xml:space="preserve">Naam: </w:t>
      </w:r>
      <w:r w:rsidR="00C16029">
        <w:rPr>
          <w:lang w:val="nl-NL"/>
        </w:rPr>
        <w:t>shaquille</w:t>
      </w:r>
      <w:r w:rsidRPr="00B74BC5">
        <w:rPr>
          <w:lang w:val="nl-NL"/>
        </w:rPr>
        <w:br/>
        <w:t>Opleiding:</w:t>
      </w:r>
      <w:r w:rsidR="00C16029">
        <w:rPr>
          <w:lang w:val="nl-NL"/>
        </w:rPr>
        <w:t xml:space="preserve"> software development</w:t>
      </w:r>
      <w:r w:rsidRPr="00B74BC5">
        <w:rPr>
          <w:lang w:val="nl-NL"/>
        </w:rPr>
        <w:br/>
        <w:t xml:space="preserve">Datum: </w:t>
      </w:r>
      <w:r w:rsidR="00C16029">
        <w:rPr>
          <w:lang w:val="nl-NL"/>
        </w:rPr>
        <w:t>19/08/2026</w:t>
      </w:r>
    </w:p>
    <w:p w14:paraId="35D961F2" w14:textId="77777777" w:rsidR="00824372" w:rsidRPr="00B74BC5" w:rsidRDefault="00000000">
      <w:pPr>
        <w:rPr>
          <w:lang w:val="nl-NL"/>
        </w:rPr>
      </w:pPr>
      <w:r w:rsidRPr="00B74BC5">
        <w:rPr>
          <w:lang w:val="nl-NL"/>
        </w:rPr>
        <w:br w:type="page"/>
      </w:r>
    </w:p>
    <w:p w14:paraId="6F8F4818" w14:textId="77777777" w:rsidR="00824372" w:rsidRPr="00B74BC5" w:rsidRDefault="00000000">
      <w:pPr>
        <w:pStyle w:val="Heading1"/>
        <w:rPr>
          <w:lang w:val="nl-NL"/>
        </w:rPr>
      </w:pPr>
      <w:r w:rsidRPr="00B74BC5">
        <w:rPr>
          <w:lang w:val="nl-NL"/>
        </w:rPr>
        <w:lastRenderedPageBreak/>
        <w:t>1. Projectdoel</w:t>
      </w:r>
    </w:p>
    <w:p w14:paraId="66CDAFFC" w14:textId="77777777" w:rsidR="00824372" w:rsidRPr="00B74BC5" w:rsidRDefault="00000000">
      <w:pPr>
        <w:rPr>
          <w:lang w:val="nl-NL"/>
        </w:rPr>
      </w:pPr>
      <w:r w:rsidRPr="00B74BC5">
        <w:rPr>
          <w:lang w:val="nl-NL"/>
        </w:rPr>
        <w:t>Het doel is om een eigen sociale netwerksite te bouwen die is geïnspireerd op het vroegere Hyves. De website wordt vanaf de basis ontwikkeld met HTML, CSS en JavaScript. Voor functies waarvoor gegevens moeten worden opgeslagen wordt een backend in JavaScript gebruikt met Node.js en Express. De gegevens worden opgeslagen in MySQL of MariaDB.</w:t>
      </w:r>
    </w:p>
    <w:p w14:paraId="7BE54CB5" w14:textId="77777777" w:rsidR="00824372" w:rsidRPr="00B74BC5" w:rsidRDefault="00000000">
      <w:pPr>
        <w:rPr>
          <w:lang w:val="nl-NL"/>
        </w:rPr>
      </w:pPr>
      <w:r w:rsidRPr="00B74BC5">
        <w:rPr>
          <w:lang w:val="nl-NL"/>
        </w:rPr>
        <w:t>De eerste versie moet minimaal registratie, login, profielen, vrienden, krabbels, foto's en een startpagina bevatten.</w:t>
      </w:r>
    </w:p>
    <w:p w14:paraId="26BCA6C1" w14:textId="77777777" w:rsidR="00824372" w:rsidRDefault="00000000">
      <w:pPr>
        <w:pStyle w:val="Heading1"/>
      </w:pPr>
      <w:r>
        <w:t>2. Technologieën</w:t>
      </w:r>
    </w:p>
    <w:tbl>
      <w:tblPr>
        <w:tblStyle w:val="TableGrid"/>
        <w:tblW w:w="0" w:type="auto"/>
        <w:tblLook w:val="04A0" w:firstRow="1" w:lastRow="0" w:firstColumn="1" w:lastColumn="0" w:noHBand="0" w:noVBand="1"/>
      </w:tblPr>
      <w:tblGrid>
        <w:gridCol w:w="3312"/>
        <w:gridCol w:w="3312"/>
        <w:gridCol w:w="3312"/>
      </w:tblGrid>
      <w:tr w:rsidR="00824372" w14:paraId="4D5B3F4B" w14:textId="77777777">
        <w:tc>
          <w:tcPr>
            <w:tcW w:w="3312" w:type="dxa"/>
          </w:tcPr>
          <w:p w14:paraId="2E55FC47" w14:textId="77777777" w:rsidR="00824372" w:rsidRDefault="00000000">
            <w:r>
              <w:t>Onderdeel</w:t>
            </w:r>
          </w:p>
        </w:tc>
        <w:tc>
          <w:tcPr>
            <w:tcW w:w="3312" w:type="dxa"/>
          </w:tcPr>
          <w:p w14:paraId="33BBF22E" w14:textId="77777777" w:rsidR="00824372" w:rsidRDefault="00000000">
            <w:r>
              <w:t>Technologie</w:t>
            </w:r>
          </w:p>
        </w:tc>
        <w:tc>
          <w:tcPr>
            <w:tcW w:w="3312" w:type="dxa"/>
          </w:tcPr>
          <w:p w14:paraId="4C46A601" w14:textId="77777777" w:rsidR="00824372" w:rsidRDefault="00000000">
            <w:r>
              <w:t>Doel</w:t>
            </w:r>
          </w:p>
        </w:tc>
      </w:tr>
      <w:tr w:rsidR="00824372" w14:paraId="1DCEA8B9" w14:textId="77777777">
        <w:tc>
          <w:tcPr>
            <w:tcW w:w="3312" w:type="dxa"/>
          </w:tcPr>
          <w:p w14:paraId="4097EC4C" w14:textId="77777777" w:rsidR="00824372" w:rsidRDefault="00000000">
            <w:r>
              <w:t>Pagina's</w:t>
            </w:r>
          </w:p>
        </w:tc>
        <w:tc>
          <w:tcPr>
            <w:tcW w:w="3312" w:type="dxa"/>
          </w:tcPr>
          <w:p w14:paraId="1F510776" w14:textId="77777777" w:rsidR="00824372" w:rsidRDefault="00000000">
            <w:r>
              <w:t>HTML5</w:t>
            </w:r>
          </w:p>
        </w:tc>
        <w:tc>
          <w:tcPr>
            <w:tcW w:w="3312" w:type="dxa"/>
          </w:tcPr>
          <w:p w14:paraId="02980A45" w14:textId="77777777" w:rsidR="00824372" w:rsidRDefault="00000000">
            <w:r>
              <w:t>Structuur en inhoud</w:t>
            </w:r>
          </w:p>
        </w:tc>
      </w:tr>
      <w:tr w:rsidR="00824372" w14:paraId="68C12DCA" w14:textId="77777777">
        <w:tc>
          <w:tcPr>
            <w:tcW w:w="3312" w:type="dxa"/>
          </w:tcPr>
          <w:p w14:paraId="1C2B88C5" w14:textId="77777777" w:rsidR="00824372" w:rsidRDefault="00000000">
            <w:r>
              <w:t>Vormgeving</w:t>
            </w:r>
          </w:p>
        </w:tc>
        <w:tc>
          <w:tcPr>
            <w:tcW w:w="3312" w:type="dxa"/>
          </w:tcPr>
          <w:p w14:paraId="4D2AA397" w14:textId="77777777" w:rsidR="00824372" w:rsidRDefault="00000000">
            <w:r>
              <w:t>CSS3</w:t>
            </w:r>
          </w:p>
        </w:tc>
        <w:tc>
          <w:tcPr>
            <w:tcW w:w="3312" w:type="dxa"/>
          </w:tcPr>
          <w:p w14:paraId="77D2B045" w14:textId="77777777" w:rsidR="00824372" w:rsidRDefault="00000000">
            <w:r>
              <w:t>Layout, kleuren, responsive design en retro-uitstraling</w:t>
            </w:r>
          </w:p>
        </w:tc>
      </w:tr>
      <w:tr w:rsidR="00824372" w:rsidRPr="00B74BC5" w14:paraId="229A87C7" w14:textId="77777777">
        <w:tc>
          <w:tcPr>
            <w:tcW w:w="3312" w:type="dxa"/>
          </w:tcPr>
          <w:p w14:paraId="56069FC8" w14:textId="77777777" w:rsidR="00824372" w:rsidRDefault="00000000">
            <w:r>
              <w:t>Interactie</w:t>
            </w:r>
          </w:p>
        </w:tc>
        <w:tc>
          <w:tcPr>
            <w:tcW w:w="3312" w:type="dxa"/>
          </w:tcPr>
          <w:p w14:paraId="572CB018" w14:textId="77777777" w:rsidR="00824372" w:rsidRDefault="00000000">
            <w:r>
              <w:t>JavaScript</w:t>
            </w:r>
          </w:p>
        </w:tc>
        <w:tc>
          <w:tcPr>
            <w:tcW w:w="3312" w:type="dxa"/>
          </w:tcPr>
          <w:p w14:paraId="686C6CE5" w14:textId="77777777" w:rsidR="00824372" w:rsidRPr="00B74BC5" w:rsidRDefault="00000000">
            <w:pPr>
              <w:rPr>
                <w:lang w:val="nl-NL"/>
              </w:rPr>
            </w:pPr>
            <w:r w:rsidRPr="00B74BC5">
              <w:rPr>
                <w:lang w:val="nl-NL"/>
              </w:rPr>
              <w:t>Formulieren, knoppen, API-aanroepen en dynamische inhoud</w:t>
            </w:r>
          </w:p>
        </w:tc>
      </w:tr>
      <w:tr w:rsidR="00824372" w14:paraId="7566487A" w14:textId="77777777">
        <w:tc>
          <w:tcPr>
            <w:tcW w:w="3312" w:type="dxa"/>
          </w:tcPr>
          <w:p w14:paraId="1D579711" w14:textId="77777777" w:rsidR="00824372" w:rsidRDefault="00000000">
            <w:r>
              <w:t>Backend</w:t>
            </w:r>
          </w:p>
        </w:tc>
        <w:tc>
          <w:tcPr>
            <w:tcW w:w="3312" w:type="dxa"/>
          </w:tcPr>
          <w:p w14:paraId="444B1C60" w14:textId="77777777" w:rsidR="00824372" w:rsidRDefault="00000000">
            <w:r>
              <w:t>Node.js + Express</w:t>
            </w:r>
          </w:p>
        </w:tc>
        <w:tc>
          <w:tcPr>
            <w:tcW w:w="3312" w:type="dxa"/>
          </w:tcPr>
          <w:p w14:paraId="108C675E" w14:textId="77777777" w:rsidR="00824372" w:rsidRDefault="00000000">
            <w:r>
              <w:t>Server en API</w:t>
            </w:r>
          </w:p>
        </w:tc>
      </w:tr>
      <w:tr w:rsidR="00824372" w:rsidRPr="00B74BC5" w14:paraId="46B9DFDF" w14:textId="77777777">
        <w:tc>
          <w:tcPr>
            <w:tcW w:w="3312" w:type="dxa"/>
          </w:tcPr>
          <w:p w14:paraId="6FF76D86" w14:textId="77777777" w:rsidR="00824372" w:rsidRDefault="00000000">
            <w:r>
              <w:t>Database</w:t>
            </w:r>
          </w:p>
        </w:tc>
        <w:tc>
          <w:tcPr>
            <w:tcW w:w="3312" w:type="dxa"/>
          </w:tcPr>
          <w:p w14:paraId="02319B9B" w14:textId="77777777" w:rsidR="00824372" w:rsidRDefault="00000000">
            <w:r>
              <w:t>MySQL / MariaDB</w:t>
            </w:r>
          </w:p>
        </w:tc>
        <w:tc>
          <w:tcPr>
            <w:tcW w:w="3312" w:type="dxa"/>
          </w:tcPr>
          <w:p w14:paraId="442B2867" w14:textId="77777777" w:rsidR="00824372" w:rsidRPr="00B74BC5" w:rsidRDefault="00000000">
            <w:pPr>
              <w:rPr>
                <w:lang w:val="nl-NL"/>
              </w:rPr>
            </w:pPr>
            <w:r w:rsidRPr="00B74BC5">
              <w:rPr>
                <w:lang w:val="nl-NL"/>
              </w:rPr>
              <w:t>Opslaan van accounts en sociale gegevens</w:t>
            </w:r>
          </w:p>
        </w:tc>
      </w:tr>
      <w:tr w:rsidR="00824372" w:rsidRPr="00B74BC5" w14:paraId="1B81EEF0" w14:textId="77777777">
        <w:tc>
          <w:tcPr>
            <w:tcW w:w="3312" w:type="dxa"/>
          </w:tcPr>
          <w:p w14:paraId="63CE406E" w14:textId="77777777" w:rsidR="00824372" w:rsidRDefault="00000000">
            <w:r>
              <w:t>Versiebeheer</w:t>
            </w:r>
          </w:p>
        </w:tc>
        <w:tc>
          <w:tcPr>
            <w:tcW w:w="3312" w:type="dxa"/>
          </w:tcPr>
          <w:p w14:paraId="7A8AB4AB" w14:textId="77777777" w:rsidR="00824372" w:rsidRDefault="00000000">
            <w:r>
              <w:t>Git + GitHub</w:t>
            </w:r>
          </w:p>
        </w:tc>
        <w:tc>
          <w:tcPr>
            <w:tcW w:w="3312" w:type="dxa"/>
          </w:tcPr>
          <w:p w14:paraId="3641F5DD" w14:textId="77777777" w:rsidR="00824372" w:rsidRPr="00B74BC5" w:rsidRDefault="00000000">
            <w:pPr>
              <w:rPr>
                <w:lang w:val="nl-NL"/>
              </w:rPr>
            </w:pPr>
            <w:r w:rsidRPr="00B74BC5">
              <w:rPr>
                <w:lang w:val="nl-NL"/>
              </w:rPr>
              <w:t>Versies bewaren en terug kunnen gaan</w:t>
            </w:r>
          </w:p>
        </w:tc>
      </w:tr>
    </w:tbl>
    <w:p w14:paraId="62B823E2" w14:textId="77777777" w:rsidR="00824372" w:rsidRDefault="00000000">
      <w:r>
        <w:rPr>
          <w:noProof/>
        </w:rPr>
        <w:drawing>
          <wp:inline distT="0" distB="0" distL="0" distR="0" wp14:anchorId="01BBE4D2" wp14:editId="2045EA90">
            <wp:extent cx="5852160" cy="3553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sche_opbouw.png"/>
                    <pic:cNvPicPr/>
                  </pic:nvPicPr>
                  <pic:blipFill>
                    <a:blip r:embed="rId8"/>
                    <a:stretch>
                      <a:fillRect/>
                    </a:stretch>
                  </pic:blipFill>
                  <pic:spPr>
                    <a:xfrm>
                      <a:off x="0" y="0"/>
                      <a:ext cx="5852160" cy="3553097"/>
                    </a:xfrm>
                    <a:prstGeom prst="rect">
                      <a:avLst/>
                    </a:prstGeom>
                  </pic:spPr>
                </pic:pic>
              </a:graphicData>
            </a:graphic>
          </wp:inline>
        </w:drawing>
      </w:r>
    </w:p>
    <w:p w14:paraId="4D4585DE" w14:textId="77777777" w:rsidR="00824372" w:rsidRPr="00B74BC5" w:rsidRDefault="00000000">
      <w:pPr>
        <w:jc w:val="center"/>
        <w:rPr>
          <w:lang w:val="nl-NL"/>
        </w:rPr>
      </w:pPr>
      <w:r w:rsidRPr="00B74BC5">
        <w:rPr>
          <w:lang w:val="nl-NL"/>
        </w:rPr>
        <w:t>Afbeelding 1 – Technische opbouw van het project</w:t>
      </w:r>
    </w:p>
    <w:p w14:paraId="7F2D7DA5" w14:textId="77777777" w:rsidR="00824372" w:rsidRPr="00B74BC5" w:rsidRDefault="00000000">
      <w:pPr>
        <w:pStyle w:val="Heading1"/>
        <w:rPr>
          <w:lang w:val="nl-NL"/>
        </w:rPr>
      </w:pPr>
      <w:r w:rsidRPr="00B74BC5">
        <w:rPr>
          <w:lang w:val="nl-NL"/>
        </w:rPr>
        <w:t>3. Wat moet eerst worden geïnstalleerd?</w:t>
      </w:r>
    </w:p>
    <w:p w14:paraId="0F3A27A5" w14:textId="77777777" w:rsidR="00824372" w:rsidRPr="00B74BC5" w:rsidRDefault="00000000">
      <w:pPr>
        <w:pStyle w:val="ListBullet"/>
        <w:rPr>
          <w:lang w:val="nl-NL"/>
        </w:rPr>
      </w:pPr>
      <w:r w:rsidRPr="00B74BC5">
        <w:rPr>
          <w:lang w:val="nl-NL"/>
        </w:rPr>
        <w:t>Visual Studio Code of een vergelijkbare editor.</w:t>
      </w:r>
    </w:p>
    <w:p w14:paraId="450F8C6E" w14:textId="77777777" w:rsidR="00824372" w:rsidRDefault="00000000">
      <w:pPr>
        <w:pStyle w:val="ListBullet"/>
      </w:pPr>
      <w:r>
        <w:t>Node.js (met npm).</w:t>
      </w:r>
    </w:p>
    <w:p w14:paraId="008B273D" w14:textId="77777777" w:rsidR="00824372" w:rsidRPr="00B74BC5" w:rsidRDefault="00000000">
      <w:pPr>
        <w:pStyle w:val="ListBullet"/>
        <w:rPr>
          <w:lang w:val="nl-NL"/>
        </w:rPr>
      </w:pPr>
      <w:r w:rsidRPr="00B74BC5">
        <w:rPr>
          <w:lang w:val="nl-NL"/>
        </w:rPr>
        <w:lastRenderedPageBreak/>
        <w:t>MySQL of MariaDB. Een programma zoals MySQL Workbench of phpMyAdmin kan worden gebruikt om de database te beheren.</w:t>
      </w:r>
    </w:p>
    <w:p w14:paraId="756D0960" w14:textId="77777777" w:rsidR="00824372" w:rsidRDefault="00000000">
      <w:pPr>
        <w:pStyle w:val="ListBullet"/>
      </w:pPr>
      <w:r>
        <w:t>Git, eventueel met GitHub.</w:t>
      </w:r>
    </w:p>
    <w:p w14:paraId="730DAD3F" w14:textId="77777777" w:rsidR="00824372" w:rsidRDefault="00000000">
      <w:pPr>
        <w:pStyle w:val="ListBullet"/>
      </w:pPr>
      <w:r>
        <w:t>Een moderne browser zoals Chrome, Edge of Firefox.</w:t>
      </w:r>
    </w:p>
    <w:p w14:paraId="6EBC3B8D" w14:textId="77777777" w:rsidR="00824372" w:rsidRPr="00B74BC5" w:rsidRDefault="00000000">
      <w:pPr>
        <w:rPr>
          <w:lang w:val="nl-NL"/>
        </w:rPr>
      </w:pPr>
      <w:r w:rsidRPr="00B74BC5">
        <w:rPr>
          <w:lang w:val="nl-NL"/>
        </w:rPr>
        <w:t>Controleer na de installatie in een terminal of Node.js en npm werken met de commando's `node -v` en `npm -v`.</w:t>
      </w:r>
    </w:p>
    <w:p w14:paraId="46457F31" w14:textId="77777777" w:rsidR="00824372" w:rsidRPr="00B74BC5" w:rsidRDefault="00000000">
      <w:pPr>
        <w:pStyle w:val="Heading1"/>
        <w:rPr>
          <w:lang w:val="nl-NL"/>
        </w:rPr>
      </w:pPr>
      <w:r w:rsidRPr="00B74BC5">
        <w:rPr>
          <w:lang w:val="nl-NL"/>
        </w:rPr>
        <w:t>4. Projectmap maken</w:t>
      </w:r>
    </w:p>
    <w:p w14:paraId="732D5516" w14:textId="77777777" w:rsidR="00824372" w:rsidRPr="00B74BC5" w:rsidRDefault="00000000">
      <w:pPr>
        <w:rPr>
          <w:lang w:val="nl-NL"/>
        </w:rPr>
      </w:pPr>
      <w:r w:rsidRPr="00B74BC5">
        <w:rPr>
          <w:lang w:val="nl-NL"/>
        </w:rPr>
        <w:t>Maak eerst een lege projectmap. Gebruik bijvoorbeeld deze structuur:</w:t>
      </w:r>
    </w:p>
    <w:p w14:paraId="2D26287A" w14:textId="77777777" w:rsidR="00824372" w:rsidRPr="00B74BC5" w:rsidRDefault="00000000">
      <w:pPr>
        <w:pStyle w:val="NoSpacing"/>
        <w:rPr>
          <w:lang w:val="nl-NL"/>
        </w:rPr>
      </w:pPr>
      <w:r w:rsidRPr="00B74BC5">
        <w:rPr>
          <w:lang w:val="nl-NL"/>
        </w:rPr>
        <w:t>hyves-remake/</w:t>
      </w:r>
      <w:r w:rsidRPr="00B74BC5">
        <w:rPr>
          <w:lang w:val="nl-NL"/>
        </w:rPr>
        <w:br/>
        <w:t>├── public/</w:t>
      </w:r>
      <w:r w:rsidRPr="00B74BC5">
        <w:rPr>
          <w:lang w:val="nl-NL"/>
        </w:rPr>
        <w:br/>
        <w:t>│   ├── index.html</w:t>
      </w:r>
      <w:r w:rsidRPr="00B74BC5">
        <w:rPr>
          <w:lang w:val="nl-NL"/>
        </w:rPr>
        <w:br/>
        <w:t>│   ├── login.html</w:t>
      </w:r>
      <w:r w:rsidRPr="00B74BC5">
        <w:rPr>
          <w:lang w:val="nl-NL"/>
        </w:rPr>
        <w:br/>
        <w:t>│   ├── register.html</w:t>
      </w:r>
      <w:r w:rsidRPr="00B74BC5">
        <w:rPr>
          <w:lang w:val="nl-NL"/>
        </w:rPr>
        <w:br/>
        <w:t>│   ├── profiel.html</w:t>
      </w:r>
      <w:r w:rsidRPr="00B74BC5">
        <w:rPr>
          <w:lang w:val="nl-NL"/>
        </w:rPr>
        <w:br/>
        <w:t>│   ├── vrienden.html</w:t>
      </w:r>
      <w:r w:rsidRPr="00B74BC5">
        <w:rPr>
          <w:lang w:val="nl-NL"/>
        </w:rPr>
        <w:br/>
        <w:t>│   ├── fotos.html</w:t>
      </w:r>
      <w:r w:rsidRPr="00B74BC5">
        <w:rPr>
          <w:lang w:val="nl-NL"/>
        </w:rPr>
        <w:br/>
        <w:t>│   ├── css/</w:t>
      </w:r>
      <w:r w:rsidRPr="00B74BC5">
        <w:rPr>
          <w:lang w:val="nl-NL"/>
        </w:rPr>
        <w:br/>
        <w:t>│   └── js/</w:t>
      </w:r>
      <w:r w:rsidRPr="00B74BC5">
        <w:rPr>
          <w:lang w:val="nl-NL"/>
        </w:rPr>
        <w:br/>
        <w:t>├── server/</w:t>
      </w:r>
      <w:r w:rsidRPr="00B74BC5">
        <w:rPr>
          <w:lang w:val="nl-NL"/>
        </w:rPr>
        <w:br/>
        <w:t>│   ├── server.js</w:t>
      </w:r>
      <w:r w:rsidRPr="00B74BC5">
        <w:rPr>
          <w:lang w:val="nl-NL"/>
        </w:rPr>
        <w:br/>
        <w:t>│   ├── database.js</w:t>
      </w:r>
      <w:r w:rsidRPr="00B74BC5">
        <w:rPr>
          <w:lang w:val="nl-NL"/>
        </w:rPr>
        <w:br/>
        <w:t>│   └── routes/</w:t>
      </w:r>
      <w:r w:rsidRPr="00B74BC5">
        <w:rPr>
          <w:lang w:val="nl-NL"/>
        </w:rPr>
        <w:br/>
        <w:t>├── uploads/</w:t>
      </w:r>
      <w:r w:rsidRPr="00B74BC5">
        <w:rPr>
          <w:lang w:val="nl-NL"/>
        </w:rPr>
        <w:br/>
        <w:t>├── database/</w:t>
      </w:r>
      <w:r w:rsidRPr="00B74BC5">
        <w:rPr>
          <w:lang w:val="nl-NL"/>
        </w:rPr>
        <w:br/>
        <w:t>│   └── hyves.sql</w:t>
      </w:r>
      <w:r w:rsidRPr="00B74BC5">
        <w:rPr>
          <w:lang w:val="nl-NL"/>
        </w:rPr>
        <w:br/>
        <w:t>├── package.json</w:t>
      </w:r>
      <w:r w:rsidRPr="00B74BC5">
        <w:rPr>
          <w:lang w:val="nl-NL"/>
        </w:rPr>
        <w:br/>
        <w:t>└── README.md</w:t>
      </w:r>
    </w:p>
    <w:p w14:paraId="2BEB90FC" w14:textId="77777777" w:rsidR="00824372" w:rsidRPr="00B74BC5" w:rsidRDefault="00000000">
      <w:pPr>
        <w:pStyle w:val="Heading1"/>
        <w:rPr>
          <w:lang w:val="nl-NL"/>
        </w:rPr>
      </w:pPr>
      <w:r w:rsidRPr="00B74BC5">
        <w:rPr>
          <w:lang w:val="nl-NL"/>
        </w:rPr>
        <w:t>5. Stap 1 – Onderzoek</w:t>
      </w:r>
    </w:p>
    <w:p w14:paraId="0725E406" w14:textId="77777777" w:rsidR="00824372" w:rsidRPr="00B74BC5" w:rsidRDefault="00000000">
      <w:pPr>
        <w:rPr>
          <w:lang w:val="nl-NL"/>
        </w:rPr>
      </w:pPr>
      <w:r w:rsidRPr="00B74BC5">
        <w:rPr>
          <w:lang w:val="nl-NL"/>
        </w:rPr>
        <w:t>Onderzoek hoe Hyves vroeger werkte. Noteer welke functies je herkenbaar wilt terugbrengen.</w:t>
      </w:r>
    </w:p>
    <w:p w14:paraId="53A970CD" w14:textId="77777777" w:rsidR="00824372" w:rsidRDefault="00000000">
      <w:pPr>
        <w:pStyle w:val="ListBullet"/>
      </w:pPr>
      <w:r>
        <w:t>Profielpagina's</w:t>
      </w:r>
    </w:p>
    <w:p w14:paraId="26595246" w14:textId="77777777" w:rsidR="00824372" w:rsidRDefault="00000000">
      <w:pPr>
        <w:pStyle w:val="ListBullet"/>
      </w:pPr>
      <w:r>
        <w:t>Vrienden</w:t>
      </w:r>
    </w:p>
    <w:p w14:paraId="4BB60D30" w14:textId="77777777" w:rsidR="00824372" w:rsidRDefault="00000000">
      <w:pPr>
        <w:pStyle w:val="ListBullet"/>
      </w:pPr>
      <w:r>
        <w:t>Krabbels</w:t>
      </w:r>
    </w:p>
    <w:p w14:paraId="2224C866" w14:textId="77777777" w:rsidR="00824372" w:rsidRDefault="00000000">
      <w:pPr>
        <w:pStyle w:val="ListBullet"/>
      </w:pPr>
      <w:r>
        <w:t>Foto's/fotoalbums</w:t>
      </w:r>
    </w:p>
    <w:p w14:paraId="7828C259" w14:textId="77777777" w:rsidR="00824372" w:rsidRDefault="00000000">
      <w:pPr>
        <w:pStyle w:val="ListBullet"/>
      </w:pPr>
      <w:r>
        <w:t>Startpagina met activiteit</w:t>
      </w:r>
    </w:p>
    <w:p w14:paraId="4EB4D39B" w14:textId="77777777" w:rsidR="00824372" w:rsidRDefault="00000000">
      <w:pPr>
        <w:pStyle w:val="ListBullet"/>
      </w:pPr>
      <w:r>
        <w:t>Persoonlijke uitstraling</w:t>
      </w:r>
    </w:p>
    <w:p w14:paraId="0A26C425" w14:textId="77777777" w:rsidR="00824372" w:rsidRDefault="00000000">
      <w:pPr>
        <w:pStyle w:val="ListBullet"/>
      </w:pPr>
      <w:r>
        <w:t>Zoeken naar gebruikers</w:t>
      </w:r>
    </w:p>
    <w:p w14:paraId="0C3F62F6" w14:textId="77777777" w:rsidR="00824372" w:rsidRPr="00B74BC5" w:rsidRDefault="00000000">
      <w:pPr>
        <w:rPr>
          <w:lang w:val="nl-NL"/>
        </w:rPr>
      </w:pPr>
      <w:r w:rsidRPr="00B74BC5">
        <w:rPr>
          <w:lang w:val="nl-NL"/>
        </w:rPr>
        <w:t>Maak vooraf ook een lijst van functies die je bewust niet bouwt, zodat het project haalbaar blijft.</w:t>
      </w:r>
    </w:p>
    <w:p w14:paraId="76C42E96" w14:textId="77777777" w:rsidR="00824372" w:rsidRPr="00B74BC5" w:rsidRDefault="00000000">
      <w:pPr>
        <w:pStyle w:val="Heading1"/>
        <w:rPr>
          <w:lang w:val="nl-NL"/>
        </w:rPr>
      </w:pPr>
      <w:r w:rsidRPr="00B74BC5">
        <w:rPr>
          <w:lang w:val="nl-NL"/>
        </w:rPr>
        <w:t>6. Stap 2 – Ontwerp maken</w:t>
      </w:r>
    </w:p>
    <w:p w14:paraId="5F3C2BAC" w14:textId="77777777" w:rsidR="00824372" w:rsidRDefault="00000000">
      <w:r w:rsidRPr="00B74BC5">
        <w:rPr>
          <w:lang w:val="nl-NL"/>
        </w:rPr>
        <w:t xml:space="preserve">Maak eerst wireframes voordat je gaat programmeren. </w:t>
      </w:r>
      <w:r>
        <w:t>Teken minimaal:</w:t>
      </w:r>
    </w:p>
    <w:p w14:paraId="22645701" w14:textId="77777777" w:rsidR="00824372" w:rsidRDefault="00000000">
      <w:pPr>
        <w:pStyle w:val="ListBullet"/>
      </w:pPr>
      <w:r>
        <w:lastRenderedPageBreak/>
        <w:t>Home/startpagina</w:t>
      </w:r>
    </w:p>
    <w:p w14:paraId="7E6A7BF4" w14:textId="77777777" w:rsidR="00824372" w:rsidRDefault="00000000">
      <w:pPr>
        <w:pStyle w:val="ListBullet"/>
      </w:pPr>
      <w:r>
        <w:t>Login</w:t>
      </w:r>
    </w:p>
    <w:p w14:paraId="5622417E" w14:textId="77777777" w:rsidR="00824372" w:rsidRDefault="00000000">
      <w:pPr>
        <w:pStyle w:val="ListBullet"/>
      </w:pPr>
      <w:r>
        <w:t>Registreren</w:t>
      </w:r>
    </w:p>
    <w:p w14:paraId="7B37505E" w14:textId="77777777" w:rsidR="00824372" w:rsidRDefault="00000000">
      <w:pPr>
        <w:pStyle w:val="ListBullet"/>
      </w:pPr>
      <w:r>
        <w:t>Profiel</w:t>
      </w:r>
    </w:p>
    <w:p w14:paraId="14131EF0" w14:textId="77777777" w:rsidR="00824372" w:rsidRDefault="00000000">
      <w:pPr>
        <w:pStyle w:val="ListBullet"/>
      </w:pPr>
      <w:r>
        <w:t>Vrienden</w:t>
      </w:r>
    </w:p>
    <w:p w14:paraId="3C96892C" w14:textId="77777777" w:rsidR="00824372" w:rsidRDefault="00000000">
      <w:pPr>
        <w:pStyle w:val="ListBullet"/>
      </w:pPr>
      <w:r>
        <w:t>Foto's</w:t>
      </w:r>
    </w:p>
    <w:p w14:paraId="7619285C" w14:textId="77777777" w:rsidR="00824372" w:rsidRDefault="00000000">
      <w:pPr>
        <w:pStyle w:val="ListBullet"/>
      </w:pPr>
      <w:r>
        <w:t>Krabbels</w:t>
      </w:r>
    </w:p>
    <w:p w14:paraId="3E2E4749" w14:textId="77777777" w:rsidR="00824372" w:rsidRPr="00B74BC5" w:rsidRDefault="00000000">
      <w:pPr>
        <w:rPr>
          <w:lang w:val="nl-NL"/>
        </w:rPr>
      </w:pPr>
      <w:r w:rsidRPr="00B74BC5">
        <w:rPr>
          <w:lang w:val="nl-NL"/>
        </w:rPr>
        <w:t>Kies een eigen naam en eigen logo voor de remake. Je kunt wel inspiratie halen uit de retro uitstraling van Hyves.</w:t>
      </w:r>
    </w:p>
    <w:p w14:paraId="10718AB9" w14:textId="77777777" w:rsidR="00824372" w:rsidRPr="00B74BC5" w:rsidRDefault="00000000">
      <w:pPr>
        <w:pStyle w:val="Heading1"/>
        <w:rPr>
          <w:lang w:val="nl-NL"/>
        </w:rPr>
      </w:pPr>
      <w:r w:rsidRPr="00B74BC5">
        <w:rPr>
          <w:lang w:val="nl-NL"/>
        </w:rPr>
        <w:t>7. Stap 3 – HTML bouwen</w:t>
      </w:r>
    </w:p>
    <w:p w14:paraId="6EE38E75" w14:textId="77777777" w:rsidR="00824372" w:rsidRDefault="00000000">
      <w:r w:rsidRPr="00B74BC5">
        <w:rPr>
          <w:lang w:val="nl-NL"/>
        </w:rPr>
        <w:t xml:space="preserve">Maak de basispagina's met semantische HTML5. </w:t>
      </w:r>
      <w:r>
        <w:t>Begin zonder ingewikkelde JavaScript.</w:t>
      </w:r>
    </w:p>
    <w:p w14:paraId="2ADD01A3" w14:textId="77777777" w:rsidR="00824372" w:rsidRDefault="00000000">
      <w:pPr>
        <w:pStyle w:val="ListBullet"/>
      </w:pPr>
      <w:r>
        <w:t>index.html – startpagina</w:t>
      </w:r>
    </w:p>
    <w:p w14:paraId="7B9489AD" w14:textId="77777777" w:rsidR="00824372" w:rsidRDefault="00000000">
      <w:pPr>
        <w:pStyle w:val="ListBullet"/>
      </w:pPr>
      <w:r>
        <w:t>login.html – inloggen</w:t>
      </w:r>
    </w:p>
    <w:p w14:paraId="0C72AC49" w14:textId="77777777" w:rsidR="00824372" w:rsidRDefault="00000000">
      <w:pPr>
        <w:pStyle w:val="ListBullet"/>
      </w:pPr>
      <w:r>
        <w:t>register.html – registreren</w:t>
      </w:r>
    </w:p>
    <w:p w14:paraId="26481881" w14:textId="77777777" w:rsidR="00824372" w:rsidRDefault="00000000">
      <w:pPr>
        <w:pStyle w:val="ListBullet"/>
      </w:pPr>
      <w:r>
        <w:t>profiel.html – eigen/andermans profiel</w:t>
      </w:r>
    </w:p>
    <w:p w14:paraId="36E0D83E" w14:textId="77777777" w:rsidR="00824372" w:rsidRDefault="00000000">
      <w:pPr>
        <w:pStyle w:val="ListBullet"/>
      </w:pPr>
      <w:r>
        <w:t>vrienden.html – vriendenoverzicht</w:t>
      </w:r>
    </w:p>
    <w:p w14:paraId="6AD49205" w14:textId="77777777" w:rsidR="00824372" w:rsidRDefault="00000000">
      <w:pPr>
        <w:pStyle w:val="ListBullet"/>
      </w:pPr>
      <w:r>
        <w:t>fotos.html – foto's en albums</w:t>
      </w:r>
    </w:p>
    <w:p w14:paraId="77F2BF4D" w14:textId="77777777" w:rsidR="00824372" w:rsidRPr="00B74BC5" w:rsidRDefault="00000000">
      <w:pPr>
        <w:rPr>
          <w:lang w:val="nl-NL"/>
        </w:rPr>
      </w:pPr>
      <w:r w:rsidRPr="00B74BC5">
        <w:rPr>
          <w:lang w:val="nl-NL"/>
        </w:rPr>
        <w:t>Gebruik duidelijke elementen zoals header, nav, main, section, form en footer.</w:t>
      </w:r>
    </w:p>
    <w:p w14:paraId="36A1E5FC" w14:textId="77777777" w:rsidR="00824372" w:rsidRPr="00B74BC5" w:rsidRDefault="00000000">
      <w:pPr>
        <w:pStyle w:val="Heading1"/>
        <w:rPr>
          <w:lang w:val="nl-NL"/>
        </w:rPr>
      </w:pPr>
      <w:r w:rsidRPr="00B74BC5">
        <w:rPr>
          <w:lang w:val="nl-NL"/>
        </w:rPr>
        <w:t>8. Stap 4 – CSS bouwen</w:t>
      </w:r>
    </w:p>
    <w:p w14:paraId="7C00B582" w14:textId="77777777" w:rsidR="00824372" w:rsidRPr="00B74BC5" w:rsidRDefault="00000000">
      <w:pPr>
        <w:rPr>
          <w:lang w:val="nl-NL"/>
        </w:rPr>
      </w:pPr>
      <w:r w:rsidRPr="00B74BC5">
        <w:rPr>
          <w:lang w:val="nl-NL"/>
        </w:rPr>
        <w:t>Maak eerst één algemene stylesheet en bouw daarna eventueel pagina-specifieke CSS.</w:t>
      </w:r>
    </w:p>
    <w:p w14:paraId="42402893" w14:textId="77777777" w:rsidR="00824372" w:rsidRDefault="00000000">
      <w:pPr>
        <w:pStyle w:val="ListBullet"/>
      </w:pPr>
      <w:r>
        <w:t>Navigatie en header</w:t>
      </w:r>
    </w:p>
    <w:p w14:paraId="32615C0E" w14:textId="77777777" w:rsidR="00824372" w:rsidRDefault="00000000">
      <w:pPr>
        <w:pStyle w:val="ListBullet"/>
      </w:pPr>
      <w:r>
        <w:t>Profielkaarten</w:t>
      </w:r>
    </w:p>
    <w:p w14:paraId="5C1557F5" w14:textId="77777777" w:rsidR="00824372" w:rsidRDefault="00000000">
      <w:pPr>
        <w:pStyle w:val="ListBullet"/>
      </w:pPr>
      <w:r>
        <w:t>Knoppen en formulieren</w:t>
      </w:r>
    </w:p>
    <w:p w14:paraId="39DC27CC" w14:textId="77777777" w:rsidR="00824372" w:rsidRDefault="00000000">
      <w:pPr>
        <w:pStyle w:val="ListBullet"/>
      </w:pPr>
      <w:r>
        <w:t>Krabbelblokken</w:t>
      </w:r>
    </w:p>
    <w:p w14:paraId="4DEF9620" w14:textId="77777777" w:rsidR="00824372" w:rsidRDefault="00000000">
      <w:pPr>
        <w:pStyle w:val="ListBullet"/>
      </w:pPr>
      <w:r>
        <w:t>Foto-overzichten</w:t>
      </w:r>
    </w:p>
    <w:p w14:paraId="7B5F1B5E" w14:textId="77777777" w:rsidR="00824372" w:rsidRDefault="00000000">
      <w:pPr>
        <w:pStyle w:val="ListBullet"/>
      </w:pPr>
      <w:r>
        <w:t>Responsive layout voor kleinere schermen</w:t>
      </w:r>
    </w:p>
    <w:p w14:paraId="0AA9EBE0" w14:textId="77777777" w:rsidR="00824372" w:rsidRPr="00B74BC5" w:rsidRDefault="00000000">
      <w:pPr>
        <w:pStyle w:val="ListBullet"/>
        <w:rPr>
          <w:lang w:val="nl-NL"/>
        </w:rPr>
      </w:pPr>
      <w:r w:rsidRPr="00B74BC5">
        <w:rPr>
          <w:lang w:val="nl-NL"/>
        </w:rPr>
        <w:t>Retro-uitstraling geïnspireerd op sociale media uit de jaren 2000</w:t>
      </w:r>
    </w:p>
    <w:p w14:paraId="33CA9444" w14:textId="77777777" w:rsidR="00824372" w:rsidRPr="00B74BC5" w:rsidRDefault="00000000">
      <w:pPr>
        <w:rPr>
          <w:lang w:val="nl-NL"/>
        </w:rPr>
      </w:pPr>
      <w:r w:rsidRPr="00B74BC5">
        <w:rPr>
          <w:lang w:val="nl-NL"/>
        </w:rPr>
        <w:t>Gebruik CSS classes in plaats van overal inline styles te schrijven.</w:t>
      </w:r>
    </w:p>
    <w:p w14:paraId="7DA6CEC3" w14:textId="77777777" w:rsidR="00824372" w:rsidRPr="00B74BC5" w:rsidRDefault="00000000">
      <w:pPr>
        <w:pStyle w:val="Heading1"/>
        <w:rPr>
          <w:lang w:val="nl-NL"/>
        </w:rPr>
      </w:pPr>
      <w:r w:rsidRPr="00B74BC5">
        <w:rPr>
          <w:lang w:val="nl-NL"/>
        </w:rPr>
        <w:t>9. Stap 5 – JavaScript toevoegen</w:t>
      </w:r>
    </w:p>
    <w:p w14:paraId="03571BC9" w14:textId="77777777" w:rsidR="00824372" w:rsidRPr="00B74BC5" w:rsidRDefault="00000000">
      <w:pPr>
        <w:rPr>
          <w:lang w:val="nl-NL"/>
        </w:rPr>
      </w:pPr>
      <w:r w:rsidRPr="00B74BC5">
        <w:rPr>
          <w:lang w:val="nl-NL"/>
        </w:rPr>
        <w:t>JavaScript zorgt ervoor dat de website interactief wordt.</w:t>
      </w:r>
    </w:p>
    <w:p w14:paraId="3FD194C2" w14:textId="77777777" w:rsidR="00824372" w:rsidRDefault="00000000">
      <w:pPr>
        <w:pStyle w:val="ListBullet"/>
      </w:pPr>
      <w:r>
        <w:t>Formulieren uitlezen en valideren.</w:t>
      </w:r>
    </w:p>
    <w:p w14:paraId="6644ACCB" w14:textId="77777777" w:rsidR="00824372" w:rsidRDefault="00000000">
      <w:pPr>
        <w:pStyle w:val="ListBullet"/>
      </w:pPr>
      <w:r>
        <w:t>Klikacties afhandelen.</w:t>
      </w:r>
    </w:p>
    <w:p w14:paraId="73A5CB2C" w14:textId="77777777" w:rsidR="00824372" w:rsidRDefault="00000000">
      <w:pPr>
        <w:pStyle w:val="ListBullet"/>
      </w:pPr>
      <w:r>
        <w:t>Gebruikersgegevens ophalen via fetch().</w:t>
      </w:r>
    </w:p>
    <w:p w14:paraId="3A70589C" w14:textId="77777777" w:rsidR="00824372" w:rsidRPr="00B74BC5" w:rsidRDefault="00000000">
      <w:pPr>
        <w:pStyle w:val="ListBullet"/>
        <w:rPr>
          <w:lang w:val="nl-NL"/>
        </w:rPr>
      </w:pPr>
      <w:r w:rsidRPr="00B74BC5">
        <w:rPr>
          <w:lang w:val="nl-NL"/>
        </w:rPr>
        <w:t>Krabbels dynamisch op de pagina zetten.</w:t>
      </w:r>
    </w:p>
    <w:p w14:paraId="03043BCE" w14:textId="77777777" w:rsidR="00824372" w:rsidRDefault="00000000">
      <w:pPr>
        <w:pStyle w:val="ListBullet"/>
      </w:pPr>
      <w:r>
        <w:t>Vriendenlijsten laden.</w:t>
      </w:r>
    </w:p>
    <w:p w14:paraId="54770D39" w14:textId="77777777" w:rsidR="00824372" w:rsidRPr="00B74BC5" w:rsidRDefault="00000000">
      <w:pPr>
        <w:pStyle w:val="ListBullet"/>
        <w:rPr>
          <w:lang w:val="nl-NL"/>
        </w:rPr>
      </w:pPr>
      <w:r w:rsidRPr="00B74BC5">
        <w:rPr>
          <w:lang w:val="nl-NL"/>
        </w:rPr>
        <w:lastRenderedPageBreak/>
        <w:t>Foutmeldingen aan de gebruiker tonen.</w:t>
      </w:r>
    </w:p>
    <w:p w14:paraId="7643372C" w14:textId="77777777" w:rsidR="00824372" w:rsidRPr="00B74BC5" w:rsidRDefault="00000000">
      <w:pPr>
        <w:pStyle w:val="ListBullet"/>
        <w:rPr>
          <w:lang w:val="nl-NL"/>
        </w:rPr>
      </w:pPr>
      <w:r w:rsidRPr="00B74BC5">
        <w:rPr>
          <w:lang w:val="nl-NL"/>
        </w:rPr>
        <w:t>API-verzoeken naar de Node.js-server sturen.</w:t>
      </w:r>
    </w:p>
    <w:p w14:paraId="0BA8804F" w14:textId="77777777" w:rsidR="00824372" w:rsidRPr="00B74BC5" w:rsidRDefault="00000000">
      <w:pPr>
        <w:pStyle w:val="Heading1"/>
        <w:rPr>
          <w:lang w:val="nl-NL"/>
        </w:rPr>
      </w:pPr>
      <w:r w:rsidRPr="00B74BC5">
        <w:rPr>
          <w:lang w:val="nl-NL"/>
        </w:rPr>
        <w:t>10. Stap 6 – Node.js + Express backend</w:t>
      </w:r>
    </w:p>
    <w:p w14:paraId="5A4F0AC6" w14:textId="77777777" w:rsidR="00824372" w:rsidRPr="00B74BC5" w:rsidRDefault="00000000">
      <w:pPr>
        <w:rPr>
          <w:lang w:val="nl-NL"/>
        </w:rPr>
      </w:pPr>
      <w:r w:rsidRPr="00B74BC5">
        <w:rPr>
          <w:lang w:val="nl-NL"/>
        </w:rPr>
        <w:t>HTML, CSS en browser-JavaScript mogen niet rechtstreeks met de database verbinden. Daarom wordt een kleine backend gebouwd. Deze backend ontvangt verzoeken van de website, controleert de gegevens en praat met de database.</w:t>
      </w:r>
    </w:p>
    <w:p w14:paraId="255D30FD" w14:textId="77777777" w:rsidR="00824372" w:rsidRPr="00B74BC5" w:rsidRDefault="00000000">
      <w:pPr>
        <w:rPr>
          <w:lang w:val="nl-NL"/>
        </w:rPr>
      </w:pPr>
      <w:r w:rsidRPr="00B74BC5">
        <w:rPr>
          <w:lang w:val="nl-NL"/>
        </w:rPr>
        <w:t>Maak het Node-project aan en installeer Express en een geschikte MySQL-driver. Houd de backend logisch gescheiden van de frontend.</w:t>
      </w:r>
    </w:p>
    <w:p w14:paraId="032D1256" w14:textId="77777777" w:rsidR="00824372" w:rsidRPr="00B74BC5" w:rsidRDefault="00000000">
      <w:pPr>
        <w:rPr>
          <w:lang w:val="nl-NL"/>
        </w:rPr>
      </w:pPr>
      <w:r w:rsidRPr="00B74BC5">
        <w:rPr>
          <w:lang w:val="nl-NL"/>
        </w:rPr>
        <w:t>Voorbeeld van API-routes die later nodig zijn:</w:t>
      </w:r>
    </w:p>
    <w:p w14:paraId="73251819" w14:textId="77777777" w:rsidR="00824372" w:rsidRDefault="00000000">
      <w:pPr>
        <w:pStyle w:val="ListBullet"/>
      </w:pPr>
      <w:r>
        <w:t>POST /api/register – nieuw account</w:t>
      </w:r>
    </w:p>
    <w:p w14:paraId="711A7363" w14:textId="77777777" w:rsidR="00824372" w:rsidRDefault="00000000">
      <w:pPr>
        <w:pStyle w:val="ListBullet"/>
      </w:pPr>
      <w:r>
        <w:t>POST /api/login – inloggen</w:t>
      </w:r>
    </w:p>
    <w:p w14:paraId="1EC99AEC" w14:textId="77777777" w:rsidR="00824372" w:rsidRDefault="00000000">
      <w:pPr>
        <w:pStyle w:val="ListBullet"/>
      </w:pPr>
      <w:r>
        <w:t>GET /api/users/:id – profiel ophalen</w:t>
      </w:r>
    </w:p>
    <w:p w14:paraId="37491040" w14:textId="77777777" w:rsidR="00824372" w:rsidRDefault="00000000">
      <w:pPr>
        <w:pStyle w:val="ListBullet"/>
      </w:pPr>
      <w:r>
        <w:t>POST /api/friends/request – vriendschapsverzoek</w:t>
      </w:r>
    </w:p>
    <w:p w14:paraId="090129CA" w14:textId="77777777" w:rsidR="00824372" w:rsidRDefault="00000000">
      <w:pPr>
        <w:pStyle w:val="ListBullet"/>
      </w:pPr>
      <w:r>
        <w:t>PUT /api/friends/:id – verzoek accepteren</w:t>
      </w:r>
    </w:p>
    <w:p w14:paraId="0CACE940" w14:textId="77777777" w:rsidR="00824372" w:rsidRPr="00B74BC5" w:rsidRDefault="00000000">
      <w:pPr>
        <w:pStyle w:val="ListBullet"/>
        <w:rPr>
          <w:lang w:val="nl-NL"/>
        </w:rPr>
      </w:pPr>
      <w:r w:rsidRPr="00B74BC5">
        <w:rPr>
          <w:lang w:val="nl-NL"/>
        </w:rPr>
        <w:t>DELETE /api/friends/:id – vriendschap verwijderen</w:t>
      </w:r>
    </w:p>
    <w:p w14:paraId="607CFEEF" w14:textId="77777777" w:rsidR="00824372" w:rsidRDefault="00000000">
      <w:pPr>
        <w:pStyle w:val="ListBullet"/>
      </w:pPr>
      <w:r>
        <w:t>GET /api/scraps/:userId – krabbels ophalen</w:t>
      </w:r>
    </w:p>
    <w:p w14:paraId="364D09FD" w14:textId="77777777" w:rsidR="00824372" w:rsidRDefault="00000000">
      <w:pPr>
        <w:pStyle w:val="ListBullet"/>
      </w:pPr>
      <w:r>
        <w:t>POST /api/scraps – krabbel plaatsen</w:t>
      </w:r>
    </w:p>
    <w:p w14:paraId="44850FB8" w14:textId="77777777" w:rsidR="00824372" w:rsidRDefault="00000000">
      <w:pPr>
        <w:pStyle w:val="ListBullet"/>
      </w:pPr>
      <w:r>
        <w:t>POST /api/photos – foto toevoegen</w:t>
      </w:r>
    </w:p>
    <w:p w14:paraId="3FB8D365" w14:textId="77777777" w:rsidR="00824372" w:rsidRDefault="00000000">
      <w:pPr>
        <w:pStyle w:val="Heading1"/>
      </w:pPr>
      <w:r>
        <w:t>11. Stap 7 – Database ontwerpen</w:t>
      </w:r>
    </w:p>
    <w:p w14:paraId="3092A375" w14:textId="77777777" w:rsidR="00824372" w:rsidRPr="00B74BC5" w:rsidRDefault="00000000">
      <w:pPr>
        <w:rPr>
          <w:lang w:val="nl-NL"/>
        </w:rPr>
      </w:pPr>
      <w:r w:rsidRPr="00B74BC5">
        <w:rPr>
          <w:lang w:val="nl-NL"/>
        </w:rPr>
        <w:t>Gebruik MySQL of MariaDB. Begin met een klein relationeel model.</w:t>
      </w:r>
    </w:p>
    <w:tbl>
      <w:tblPr>
        <w:tblStyle w:val="TableGrid"/>
        <w:tblW w:w="0" w:type="auto"/>
        <w:tblLook w:val="04A0" w:firstRow="1" w:lastRow="0" w:firstColumn="1" w:lastColumn="0" w:noHBand="0" w:noVBand="1"/>
      </w:tblPr>
      <w:tblGrid>
        <w:gridCol w:w="3312"/>
        <w:gridCol w:w="3312"/>
        <w:gridCol w:w="3312"/>
      </w:tblGrid>
      <w:tr w:rsidR="00824372" w14:paraId="3636B170" w14:textId="77777777">
        <w:tc>
          <w:tcPr>
            <w:tcW w:w="3312" w:type="dxa"/>
          </w:tcPr>
          <w:p w14:paraId="04958A36" w14:textId="77777777" w:rsidR="00824372" w:rsidRDefault="00000000">
            <w:r>
              <w:t>Tabel</w:t>
            </w:r>
          </w:p>
        </w:tc>
        <w:tc>
          <w:tcPr>
            <w:tcW w:w="3312" w:type="dxa"/>
          </w:tcPr>
          <w:p w14:paraId="77E3F0C3" w14:textId="77777777" w:rsidR="00824372" w:rsidRDefault="00000000">
            <w:r>
              <w:t>Belangrijkste velden</w:t>
            </w:r>
          </w:p>
        </w:tc>
        <w:tc>
          <w:tcPr>
            <w:tcW w:w="3312" w:type="dxa"/>
          </w:tcPr>
          <w:p w14:paraId="7E985D0D" w14:textId="77777777" w:rsidR="00824372" w:rsidRDefault="00000000">
            <w:r>
              <w:t>Doel</w:t>
            </w:r>
          </w:p>
        </w:tc>
      </w:tr>
      <w:tr w:rsidR="00824372" w14:paraId="781C5E78" w14:textId="77777777">
        <w:tc>
          <w:tcPr>
            <w:tcW w:w="3312" w:type="dxa"/>
          </w:tcPr>
          <w:p w14:paraId="6B41D6F3" w14:textId="77777777" w:rsidR="00824372" w:rsidRDefault="00000000">
            <w:r>
              <w:t>users</w:t>
            </w:r>
          </w:p>
        </w:tc>
        <w:tc>
          <w:tcPr>
            <w:tcW w:w="3312" w:type="dxa"/>
          </w:tcPr>
          <w:p w14:paraId="57E00A22" w14:textId="77777777" w:rsidR="00824372" w:rsidRDefault="00000000">
            <w:r>
              <w:t>id, username, email, password_hash, bio, avatar</w:t>
            </w:r>
          </w:p>
        </w:tc>
        <w:tc>
          <w:tcPr>
            <w:tcW w:w="3312" w:type="dxa"/>
          </w:tcPr>
          <w:p w14:paraId="48F19CE2" w14:textId="77777777" w:rsidR="00824372" w:rsidRDefault="00000000">
            <w:r>
              <w:t>Accounts en profielen</w:t>
            </w:r>
          </w:p>
        </w:tc>
      </w:tr>
      <w:tr w:rsidR="00824372" w14:paraId="34C3BD5A" w14:textId="77777777">
        <w:tc>
          <w:tcPr>
            <w:tcW w:w="3312" w:type="dxa"/>
          </w:tcPr>
          <w:p w14:paraId="73610FA9" w14:textId="77777777" w:rsidR="00824372" w:rsidRDefault="00000000">
            <w:r>
              <w:t>friendships</w:t>
            </w:r>
          </w:p>
        </w:tc>
        <w:tc>
          <w:tcPr>
            <w:tcW w:w="3312" w:type="dxa"/>
          </w:tcPr>
          <w:p w14:paraId="6DA2C027" w14:textId="77777777" w:rsidR="00824372" w:rsidRDefault="00000000">
            <w:r>
              <w:t>id, user_id, friend_id, status</w:t>
            </w:r>
          </w:p>
        </w:tc>
        <w:tc>
          <w:tcPr>
            <w:tcW w:w="3312" w:type="dxa"/>
          </w:tcPr>
          <w:p w14:paraId="17B27874" w14:textId="77777777" w:rsidR="00824372" w:rsidRDefault="00000000">
            <w:r>
              <w:t>Vriendschappen</w:t>
            </w:r>
          </w:p>
        </w:tc>
      </w:tr>
      <w:tr w:rsidR="00824372" w14:paraId="31A04A2E" w14:textId="77777777">
        <w:tc>
          <w:tcPr>
            <w:tcW w:w="3312" w:type="dxa"/>
          </w:tcPr>
          <w:p w14:paraId="5443FCE9" w14:textId="77777777" w:rsidR="00824372" w:rsidRDefault="00000000">
            <w:r>
              <w:t>scraps</w:t>
            </w:r>
          </w:p>
        </w:tc>
        <w:tc>
          <w:tcPr>
            <w:tcW w:w="3312" w:type="dxa"/>
          </w:tcPr>
          <w:p w14:paraId="4F4A60F8" w14:textId="77777777" w:rsidR="00824372" w:rsidRDefault="00000000">
            <w:r>
              <w:t>id, author_id, user_id, text, created_at</w:t>
            </w:r>
          </w:p>
        </w:tc>
        <w:tc>
          <w:tcPr>
            <w:tcW w:w="3312" w:type="dxa"/>
          </w:tcPr>
          <w:p w14:paraId="7376DA44" w14:textId="77777777" w:rsidR="00824372" w:rsidRDefault="00000000">
            <w:r>
              <w:t>Krabbels</w:t>
            </w:r>
          </w:p>
        </w:tc>
      </w:tr>
      <w:tr w:rsidR="00824372" w14:paraId="3507168A" w14:textId="77777777">
        <w:tc>
          <w:tcPr>
            <w:tcW w:w="3312" w:type="dxa"/>
          </w:tcPr>
          <w:p w14:paraId="6D4A9AB4" w14:textId="77777777" w:rsidR="00824372" w:rsidRDefault="00000000">
            <w:r>
              <w:t>photos</w:t>
            </w:r>
          </w:p>
        </w:tc>
        <w:tc>
          <w:tcPr>
            <w:tcW w:w="3312" w:type="dxa"/>
          </w:tcPr>
          <w:p w14:paraId="621DDCFB" w14:textId="77777777" w:rsidR="00824372" w:rsidRDefault="00000000">
            <w:r>
              <w:t>id, user_id, file_path, caption</w:t>
            </w:r>
          </w:p>
        </w:tc>
        <w:tc>
          <w:tcPr>
            <w:tcW w:w="3312" w:type="dxa"/>
          </w:tcPr>
          <w:p w14:paraId="2EB3711C" w14:textId="77777777" w:rsidR="00824372" w:rsidRDefault="00000000">
            <w:r>
              <w:t>Foto's</w:t>
            </w:r>
          </w:p>
        </w:tc>
      </w:tr>
      <w:tr w:rsidR="00824372" w14:paraId="55542BF8" w14:textId="77777777">
        <w:tc>
          <w:tcPr>
            <w:tcW w:w="3312" w:type="dxa"/>
          </w:tcPr>
          <w:p w14:paraId="6BF87E07" w14:textId="77777777" w:rsidR="00824372" w:rsidRDefault="00000000">
            <w:r>
              <w:t>comments</w:t>
            </w:r>
          </w:p>
        </w:tc>
        <w:tc>
          <w:tcPr>
            <w:tcW w:w="3312" w:type="dxa"/>
          </w:tcPr>
          <w:p w14:paraId="3707C0D7" w14:textId="77777777" w:rsidR="00824372" w:rsidRDefault="00000000">
            <w:r>
              <w:t>id, scrap_id, user_id, text</w:t>
            </w:r>
          </w:p>
        </w:tc>
        <w:tc>
          <w:tcPr>
            <w:tcW w:w="3312" w:type="dxa"/>
          </w:tcPr>
          <w:p w14:paraId="3F7DB9F8" w14:textId="77777777" w:rsidR="00824372" w:rsidRDefault="00000000">
            <w:r>
              <w:t>Reacties</w:t>
            </w:r>
          </w:p>
        </w:tc>
      </w:tr>
      <w:tr w:rsidR="00824372" w14:paraId="2FAD67FC" w14:textId="77777777">
        <w:tc>
          <w:tcPr>
            <w:tcW w:w="3312" w:type="dxa"/>
          </w:tcPr>
          <w:p w14:paraId="1927B0DF" w14:textId="77777777" w:rsidR="00824372" w:rsidRDefault="00000000">
            <w:r>
              <w:t>likes</w:t>
            </w:r>
          </w:p>
        </w:tc>
        <w:tc>
          <w:tcPr>
            <w:tcW w:w="3312" w:type="dxa"/>
          </w:tcPr>
          <w:p w14:paraId="22B92472" w14:textId="77777777" w:rsidR="00824372" w:rsidRDefault="00000000">
            <w:r>
              <w:t>id, user_id, scrap_id</w:t>
            </w:r>
          </w:p>
        </w:tc>
        <w:tc>
          <w:tcPr>
            <w:tcW w:w="3312" w:type="dxa"/>
          </w:tcPr>
          <w:p w14:paraId="33B7DD31" w14:textId="77777777" w:rsidR="00824372" w:rsidRDefault="00000000">
            <w:r>
              <w:t>Likes</w:t>
            </w:r>
          </w:p>
        </w:tc>
      </w:tr>
    </w:tbl>
    <w:p w14:paraId="2A7AF774" w14:textId="77777777" w:rsidR="00824372" w:rsidRPr="00B74BC5" w:rsidRDefault="00000000">
      <w:pPr>
        <w:rPr>
          <w:lang w:val="nl-NL"/>
        </w:rPr>
      </w:pPr>
      <w:r w:rsidRPr="00B74BC5">
        <w:rPr>
          <w:lang w:val="nl-NL"/>
        </w:rPr>
        <w:t>Maak eerst de tabellen en test daarna met een paar voorbeeldrecords of de relaties correct werken.</w:t>
      </w:r>
    </w:p>
    <w:p w14:paraId="4A73ECDD" w14:textId="77777777" w:rsidR="00824372" w:rsidRDefault="00000000">
      <w:pPr>
        <w:pStyle w:val="Heading1"/>
      </w:pPr>
      <w:r>
        <w:t>12. Stap 8 – Registratie en login</w:t>
      </w:r>
    </w:p>
    <w:p w14:paraId="5C52BE50" w14:textId="77777777" w:rsidR="00824372" w:rsidRDefault="00000000">
      <w:pPr>
        <w:pStyle w:val="ListNumber"/>
      </w:pPr>
      <w:r>
        <w:t>Maak een registratieformulier.</w:t>
      </w:r>
    </w:p>
    <w:p w14:paraId="6D5BEFB5" w14:textId="77777777" w:rsidR="00824372" w:rsidRPr="00B74BC5" w:rsidRDefault="00000000">
      <w:pPr>
        <w:pStyle w:val="ListNumber"/>
        <w:rPr>
          <w:lang w:val="nl-NL"/>
        </w:rPr>
      </w:pPr>
      <w:r w:rsidRPr="00B74BC5">
        <w:rPr>
          <w:lang w:val="nl-NL"/>
        </w:rPr>
        <w:t>Controleer gebruikersnaam, e-mail en wachtwoord op de server.</w:t>
      </w:r>
    </w:p>
    <w:p w14:paraId="7B07DB20" w14:textId="77777777" w:rsidR="00824372" w:rsidRPr="00B74BC5" w:rsidRDefault="00000000">
      <w:pPr>
        <w:pStyle w:val="ListNumber"/>
        <w:rPr>
          <w:lang w:val="nl-NL"/>
        </w:rPr>
      </w:pPr>
      <w:r w:rsidRPr="00B74BC5">
        <w:rPr>
          <w:lang w:val="nl-NL"/>
        </w:rPr>
        <w:t>Sla wachtwoorden nooit als gewone tekst op; gebruik hashing.</w:t>
      </w:r>
    </w:p>
    <w:p w14:paraId="776E5BE0" w14:textId="77777777" w:rsidR="00824372" w:rsidRDefault="00000000">
      <w:pPr>
        <w:pStyle w:val="ListNumber"/>
      </w:pPr>
      <w:r>
        <w:t>Maak een login-endpoint.</w:t>
      </w:r>
    </w:p>
    <w:p w14:paraId="5FC786F3" w14:textId="77777777" w:rsidR="00824372" w:rsidRPr="00B74BC5" w:rsidRDefault="00000000">
      <w:pPr>
        <w:pStyle w:val="ListNumber"/>
        <w:rPr>
          <w:lang w:val="nl-NL"/>
        </w:rPr>
      </w:pPr>
      <w:r w:rsidRPr="00B74BC5">
        <w:rPr>
          <w:lang w:val="nl-NL"/>
        </w:rPr>
        <w:t>Gebruik een veilige sessie- of tokenoplossing.</w:t>
      </w:r>
    </w:p>
    <w:p w14:paraId="04910BBF" w14:textId="77777777" w:rsidR="00824372" w:rsidRPr="00B74BC5" w:rsidRDefault="00000000">
      <w:pPr>
        <w:pStyle w:val="ListNumber"/>
        <w:rPr>
          <w:lang w:val="nl-NL"/>
        </w:rPr>
      </w:pPr>
      <w:r w:rsidRPr="00B74BC5">
        <w:rPr>
          <w:lang w:val="nl-NL"/>
        </w:rPr>
        <w:t>Bescherm pagina's en API-routes die alleen voor ingelogde gebruikers bedoeld zijn.</w:t>
      </w:r>
    </w:p>
    <w:p w14:paraId="4B7C4E57" w14:textId="77777777" w:rsidR="00824372" w:rsidRPr="00B74BC5" w:rsidRDefault="00000000">
      <w:pPr>
        <w:pStyle w:val="Heading1"/>
        <w:rPr>
          <w:lang w:val="nl-NL"/>
        </w:rPr>
      </w:pPr>
      <w:r w:rsidRPr="00B74BC5">
        <w:rPr>
          <w:lang w:val="nl-NL"/>
        </w:rPr>
        <w:lastRenderedPageBreak/>
        <w:t>13. Stap 9 – Profielpagina</w:t>
      </w:r>
    </w:p>
    <w:p w14:paraId="7AD64308" w14:textId="77777777" w:rsidR="00824372" w:rsidRPr="00B74BC5" w:rsidRDefault="00000000">
      <w:pPr>
        <w:rPr>
          <w:lang w:val="nl-NL"/>
        </w:rPr>
      </w:pPr>
      <w:r w:rsidRPr="00B74BC5">
        <w:rPr>
          <w:lang w:val="nl-NL"/>
        </w:rPr>
        <w:t>Bouw daarna het profiel. Een profiel bevat bijvoorbeeld een gebruikersnaam, avatar, bio, vrienden en krabbels.</w:t>
      </w:r>
    </w:p>
    <w:p w14:paraId="08D68B89" w14:textId="77777777" w:rsidR="00824372" w:rsidRDefault="00000000">
      <w:pPr>
        <w:pStyle w:val="ListBullet"/>
      </w:pPr>
      <w:r>
        <w:t>Profielgegevens ophalen</w:t>
      </w:r>
    </w:p>
    <w:p w14:paraId="29B3C38A" w14:textId="77777777" w:rsidR="00824372" w:rsidRDefault="00000000">
      <w:pPr>
        <w:pStyle w:val="ListBullet"/>
      </w:pPr>
      <w:r>
        <w:t>Profiel tonen</w:t>
      </w:r>
    </w:p>
    <w:p w14:paraId="70614485" w14:textId="77777777" w:rsidR="00824372" w:rsidRDefault="00000000">
      <w:pPr>
        <w:pStyle w:val="ListBullet"/>
      </w:pPr>
      <w:r>
        <w:t>Profielgegevens wijzigen</w:t>
      </w:r>
    </w:p>
    <w:p w14:paraId="5E8E95C8" w14:textId="77777777" w:rsidR="00824372" w:rsidRDefault="00000000">
      <w:pPr>
        <w:pStyle w:val="ListBullet"/>
      </w:pPr>
      <w:r>
        <w:t>Avatar toevoegen</w:t>
      </w:r>
    </w:p>
    <w:p w14:paraId="1F14F00D" w14:textId="77777777" w:rsidR="00824372" w:rsidRDefault="00000000">
      <w:pPr>
        <w:pStyle w:val="ListBullet"/>
      </w:pPr>
      <w:r>
        <w:t>Vriend toevoegen/verwijderen</w:t>
      </w:r>
    </w:p>
    <w:p w14:paraId="0149E6C3" w14:textId="77777777" w:rsidR="00824372" w:rsidRDefault="00000000">
      <w:pPr>
        <w:pStyle w:val="ListBullet"/>
      </w:pPr>
      <w:r>
        <w:t>Krabbels tonen</w:t>
      </w:r>
    </w:p>
    <w:p w14:paraId="0B26779F" w14:textId="77777777" w:rsidR="00824372" w:rsidRDefault="00000000">
      <w:pPr>
        <w:pStyle w:val="Heading1"/>
      </w:pPr>
      <w:r>
        <w:t>14. Stap 10 – Vriendensysteem</w:t>
      </w:r>
    </w:p>
    <w:p w14:paraId="5DC7CBC1" w14:textId="77777777" w:rsidR="00824372" w:rsidRPr="00B74BC5" w:rsidRDefault="00000000">
      <w:pPr>
        <w:rPr>
          <w:lang w:val="nl-NL"/>
        </w:rPr>
      </w:pPr>
      <w:r w:rsidRPr="00B74BC5">
        <w:rPr>
          <w:lang w:val="nl-NL"/>
        </w:rPr>
        <w:t>Maak de vriendschap als aparte functionaliteit. De gebruiker moet een verzoek kunnen sturen, ontvangen, accepteren en weigeren.</w:t>
      </w:r>
    </w:p>
    <w:p w14:paraId="54E08AE8" w14:textId="77777777" w:rsidR="00824372" w:rsidRPr="00B74BC5" w:rsidRDefault="00000000">
      <w:pPr>
        <w:rPr>
          <w:lang w:val="nl-NL"/>
        </w:rPr>
      </w:pPr>
      <w:r w:rsidRPr="00B74BC5">
        <w:rPr>
          <w:lang w:val="nl-NL"/>
        </w:rPr>
        <w:t>Test hierbij vooral dat een gebruiker niet zomaar een vriendschap namens een andere gebruiker kan aanpassen.</w:t>
      </w:r>
    </w:p>
    <w:p w14:paraId="453DDC12" w14:textId="77777777" w:rsidR="00824372" w:rsidRPr="00B74BC5" w:rsidRDefault="00000000">
      <w:pPr>
        <w:pStyle w:val="Heading1"/>
        <w:rPr>
          <w:lang w:val="nl-NL"/>
        </w:rPr>
      </w:pPr>
      <w:r w:rsidRPr="00B74BC5">
        <w:rPr>
          <w:lang w:val="nl-NL"/>
        </w:rPr>
        <w:t>15. Stap 11 – Krabbels</w:t>
      </w:r>
    </w:p>
    <w:p w14:paraId="713066B1" w14:textId="77777777" w:rsidR="00824372" w:rsidRPr="00B74BC5" w:rsidRDefault="00000000">
      <w:pPr>
        <w:rPr>
          <w:lang w:val="nl-NL"/>
        </w:rPr>
      </w:pPr>
      <w:r w:rsidRPr="00B74BC5">
        <w:rPr>
          <w:lang w:val="nl-NL"/>
        </w:rPr>
        <w:t>Maak het onderdeel dat het meest herkenbaar is voor de Hyves-inspiratie: krabbels.</w:t>
      </w:r>
    </w:p>
    <w:p w14:paraId="68E0916E" w14:textId="77777777" w:rsidR="00824372" w:rsidRDefault="00000000">
      <w:pPr>
        <w:pStyle w:val="ListBullet"/>
      </w:pPr>
      <w:r>
        <w:t>Formulier maken</w:t>
      </w:r>
    </w:p>
    <w:p w14:paraId="0A380FFE" w14:textId="77777777" w:rsidR="00824372" w:rsidRDefault="00000000">
      <w:pPr>
        <w:pStyle w:val="ListBullet"/>
      </w:pPr>
      <w:r>
        <w:t>Tekst controleren</w:t>
      </w:r>
    </w:p>
    <w:p w14:paraId="23CA2D63" w14:textId="77777777" w:rsidR="00824372" w:rsidRDefault="00000000">
      <w:pPr>
        <w:pStyle w:val="ListBullet"/>
      </w:pPr>
      <w:r>
        <w:t>Opslaan via de API</w:t>
      </w:r>
    </w:p>
    <w:p w14:paraId="1E3BE597" w14:textId="77777777" w:rsidR="00824372" w:rsidRDefault="00000000">
      <w:pPr>
        <w:pStyle w:val="ListBullet"/>
      </w:pPr>
      <w:r>
        <w:t>Krabbels ophalen</w:t>
      </w:r>
    </w:p>
    <w:p w14:paraId="7AE3954A" w14:textId="77777777" w:rsidR="00824372" w:rsidRDefault="00000000">
      <w:pPr>
        <w:pStyle w:val="ListBullet"/>
      </w:pPr>
      <w:r>
        <w:t>Nieuwe krabbels bovenaan tonen</w:t>
      </w:r>
    </w:p>
    <w:p w14:paraId="07E32402" w14:textId="77777777" w:rsidR="00824372" w:rsidRDefault="00000000">
      <w:pPr>
        <w:pStyle w:val="ListBullet"/>
      </w:pPr>
      <w:r>
        <w:t>Eigen krabbel kunnen verwijderen</w:t>
      </w:r>
    </w:p>
    <w:p w14:paraId="2FE91866" w14:textId="77777777" w:rsidR="00824372" w:rsidRDefault="00000000">
      <w:pPr>
        <w:pStyle w:val="Heading1"/>
      </w:pPr>
      <w:r>
        <w:t>16. Stap 12 – Foto's</w:t>
      </w:r>
    </w:p>
    <w:p w14:paraId="1C59D953" w14:textId="77777777" w:rsidR="00824372" w:rsidRPr="00B74BC5" w:rsidRDefault="00000000">
      <w:pPr>
        <w:rPr>
          <w:lang w:val="nl-NL"/>
        </w:rPr>
      </w:pPr>
      <w:r w:rsidRPr="00B74BC5">
        <w:rPr>
          <w:lang w:val="nl-NL"/>
        </w:rPr>
        <w:t>Voeg daarna een eenvoudige foto-upload toe. Controleer op de server het bestandstype en de bestandsgrootte. Bewaar bestanden niet zomaar onder een door de gebruiker gekozen bestandsnaam.</w:t>
      </w:r>
    </w:p>
    <w:p w14:paraId="3DF2F794" w14:textId="77777777" w:rsidR="00824372" w:rsidRDefault="00000000">
      <w:pPr>
        <w:pStyle w:val="ListBullet"/>
      </w:pPr>
      <w:r>
        <w:t>Foto selecteren</w:t>
      </w:r>
    </w:p>
    <w:p w14:paraId="2D10CBF9" w14:textId="77777777" w:rsidR="00824372" w:rsidRDefault="00000000">
      <w:pPr>
        <w:pStyle w:val="ListBullet"/>
      </w:pPr>
      <w:r>
        <w:t>Upload naar backend</w:t>
      </w:r>
    </w:p>
    <w:p w14:paraId="786DD5D0" w14:textId="77777777" w:rsidR="00824372" w:rsidRDefault="00000000">
      <w:pPr>
        <w:pStyle w:val="ListBullet"/>
      </w:pPr>
      <w:r>
        <w:t>Bestand controleren</w:t>
      </w:r>
    </w:p>
    <w:p w14:paraId="28B07BE8" w14:textId="77777777" w:rsidR="00824372" w:rsidRDefault="00000000">
      <w:pPr>
        <w:pStyle w:val="ListBullet"/>
      </w:pPr>
      <w:r>
        <w:t>Bestandsnaam veilig genereren</w:t>
      </w:r>
    </w:p>
    <w:p w14:paraId="158E4A20" w14:textId="77777777" w:rsidR="00824372" w:rsidRDefault="00000000">
      <w:pPr>
        <w:pStyle w:val="ListBullet"/>
      </w:pPr>
      <w:r>
        <w:t>Gegevens in database opslaan</w:t>
      </w:r>
    </w:p>
    <w:p w14:paraId="0EBE751C" w14:textId="77777777" w:rsidR="00824372" w:rsidRDefault="00000000">
      <w:pPr>
        <w:pStyle w:val="ListBullet"/>
      </w:pPr>
      <w:r>
        <w:t>Foto op profiel tonen</w:t>
      </w:r>
    </w:p>
    <w:p w14:paraId="3B9F7196" w14:textId="77777777" w:rsidR="00824372" w:rsidRDefault="00000000">
      <w:pPr>
        <w:pStyle w:val="Heading1"/>
      </w:pPr>
      <w:r>
        <w:t>17. Stap 13 – Startpagina</w:t>
      </w:r>
    </w:p>
    <w:p w14:paraId="6ED56D18" w14:textId="77777777" w:rsidR="00824372" w:rsidRPr="00B74BC5" w:rsidRDefault="00000000">
      <w:pPr>
        <w:rPr>
          <w:lang w:val="nl-NL"/>
        </w:rPr>
      </w:pPr>
      <w:r w:rsidRPr="00B74BC5">
        <w:rPr>
          <w:lang w:val="nl-NL"/>
        </w:rPr>
        <w:t>Wanneer de losse functies werken, maak je de startpagina. Deze combineert bijvoorbeeld recente krabbels, nieuwe vrienden en andere activiteiten.</w:t>
      </w:r>
    </w:p>
    <w:p w14:paraId="0CC71740" w14:textId="77777777" w:rsidR="00824372" w:rsidRDefault="00000000">
      <w:r>
        <w:rPr>
          <w:noProof/>
        </w:rPr>
        <w:lastRenderedPageBreak/>
        <w:drawing>
          <wp:inline distT="0" distB="0" distL="0" distR="0" wp14:anchorId="3544587A" wp14:editId="1A0319B6">
            <wp:extent cx="5943600" cy="2773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wikkelvolgorde.png"/>
                    <pic:cNvPicPr/>
                  </pic:nvPicPr>
                  <pic:blipFill>
                    <a:blip r:embed="rId9"/>
                    <a:stretch>
                      <a:fillRect/>
                    </a:stretch>
                  </pic:blipFill>
                  <pic:spPr>
                    <a:xfrm>
                      <a:off x="0" y="0"/>
                      <a:ext cx="5943600" cy="2773680"/>
                    </a:xfrm>
                    <a:prstGeom prst="rect">
                      <a:avLst/>
                    </a:prstGeom>
                  </pic:spPr>
                </pic:pic>
              </a:graphicData>
            </a:graphic>
          </wp:inline>
        </w:drawing>
      </w:r>
    </w:p>
    <w:p w14:paraId="4CD3AA85" w14:textId="77777777" w:rsidR="00824372" w:rsidRDefault="00000000">
      <w:pPr>
        <w:jc w:val="center"/>
      </w:pPr>
      <w:r>
        <w:t>Afbeelding 2 – Aanbevolen ontwikkelvolgorde</w:t>
      </w:r>
    </w:p>
    <w:p w14:paraId="6F4199F6" w14:textId="77777777" w:rsidR="00824372" w:rsidRDefault="00000000">
      <w:pPr>
        <w:pStyle w:val="Heading1"/>
      </w:pPr>
      <w:r>
        <w:t>18. Stap 14 – Testen</w:t>
      </w:r>
    </w:p>
    <w:tbl>
      <w:tblPr>
        <w:tblStyle w:val="TableGrid"/>
        <w:tblW w:w="0" w:type="auto"/>
        <w:tblLook w:val="04A0" w:firstRow="1" w:lastRow="0" w:firstColumn="1" w:lastColumn="0" w:noHBand="0" w:noVBand="1"/>
      </w:tblPr>
      <w:tblGrid>
        <w:gridCol w:w="3312"/>
        <w:gridCol w:w="3312"/>
        <w:gridCol w:w="3312"/>
      </w:tblGrid>
      <w:tr w:rsidR="00824372" w14:paraId="51441E1A" w14:textId="77777777">
        <w:tc>
          <w:tcPr>
            <w:tcW w:w="3312" w:type="dxa"/>
          </w:tcPr>
          <w:p w14:paraId="42BC76EA" w14:textId="77777777" w:rsidR="00824372" w:rsidRDefault="00000000">
            <w:r>
              <w:t>Test</w:t>
            </w:r>
          </w:p>
        </w:tc>
        <w:tc>
          <w:tcPr>
            <w:tcW w:w="3312" w:type="dxa"/>
          </w:tcPr>
          <w:p w14:paraId="532AD549" w14:textId="77777777" w:rsidR="00824372" w:rsidRDefault="00000000">
            <w:r>
              <w:t>Actie</w:t>
            </w:r>
          </w:p>
        </w:tc>
        <w:tc>
          <w:tcPr>
            <w:tcW w:w="3312" w:type="dxa"/>
          </w:tcPr>
          <w:p w14:paraId="2D45290A" w14:textId="77777777" w:rsidR="00824372" w:rsidRDefault="00000000">
            <w:r>
              <w:t>Verwacht resultaat</w:t>
            </w:r>
          </w:p>
        </w:tc>
      </w:tr>
      <w:tr w:rsidR="00824372" w14:paraId="22628F14" w14:textId="77777777">
        <w:tc>
          <w:tcPr>
            <w:tcW w:w="3312" w:type="dxa"/>
          </w:tcPr>
          <w:p w14:paraId="3D43B180" w14:textId="77777777" w:rsidR="00824372" w:rsidRDefault="00000000">
            <w:r>
              <w:t>Registratie</w:t>
            </w:r>
          </w:p>
        </w:tc>
        <w:tc>
          <w:tcPr>
            <w:tcW w:w="3312" w:type="dxa"/>
          </w:tcPr>
          <w:p w14:paraId="68FD3E1C" w14:textId="77777777" w:rsidR="00824372" w:rsidRDefault="00000000">
            <w:r>
              <w:t>Nieuw account maken</w:t>
            </w:r>
          </w:p>
        </w:tc>
        <w:tc>
          <w:tcPr>
            <w:tcW w:w="3312" w:type="dxa"/>
          </w:tcPr>
          <w:p w14:paraId="5644A45E" w14:textId="77777777" w:rsidR="00824372" w:rsidRDefault="00000000">
            <w:r>
              <w:t>Account wordt opgeslagen</w:t>
            </w:r>
          </w:p>
        </w:tc>
      </w:tr>
      <w:tr w:rsidR="00824372" w14:paraId="60F95DDC" w14:textId="77777777">
        <w:tc>
          <w:tcPr>
            <w:tcW w:w="3312" w:type="dxa"/>
          </w:tcPr>
          <w:p w14:paraId="3A17BF71" w14:textId="77777777" w:rsidR="00824372" w:rsidRDefault="00000000">
            <w:r>
              <w:t>Login</w:t>
            </w:r>
          </w:p>
        </w:tc>
        <w:tc>
          <w:tcPr>
            <w:tcW w:w="3312" w:type="dxa"/>
          </w:tcPr>
          <w:p w14:paraId="3C182F56" w14:textId="77777777" w:rsidR="00824372" w:rsidRDefault="00000000">
            <w:r>
              <w:t>Juiste gegevens</w:t>
            </w:r>
          </w:p>
        </w:tc>
        <w:tc>
          <w:tcPr>
            <w:tcW w:w="3312" w:type="dxa"/>
          </w:tcPr>
          <w:p w14:paraId="06DCD58E" w14:textId="77777777" w:rsidR="00824372" w:rsidRDefault="00000000">
            <w:r>
              <w:t>Gebruiker wordt ingelogd</w:t>
            </w:r>
          </w:p>
        </w:tc>
      </w:tr>
      <w:tr w:rsidR="00824372" w14:paraId="4907189E" w14:textId="77777777">
        <w:tc>
          <w:tcPr>
            <w:tcW w:w="3312" w:type="dxa"/>
          </w:tcPr>
          <w:p w14:paraId="5992A061" w14:textId="77777777" w:rsidR="00824372" w:rsidRDefault="00000000">
            <w:r>
              <w:t>Login</w:t>
            </w:r>
          </w:p>
        </w:tc>
        <w:tc>
          <w:tcPr>
            <w:tcW w:w="3312" w:type="dxa"/>
          </w:tcPr>
          <w:p w14:paraId="691F92CF" w14:textId="77777777" w:rsidR="00824372" w:rsidRDefault="00000000">
            <w:r>
              <w:t>Verkeerd wachtwoord</w:t>
            </w:r>
          </w:p>
        </w:tc>
        <w:tc>
          <w:tcPr>
            <w:tcW w:w="3312" w:type="dxa"/>
          </w:tcPr>
          <w:p w14:paraId="7B500CC7" w14:textId="77777777" w:rsidR="00824372" w:rsidRDefault="00000000">
            <w:r>
              <w:t>Foutmelding</w:t>
            </w:r>
          </w:p>
        </w:tc>
      </w:tr>
      <w:tr w:rsidR="00824372" w14:paraId="0E1D05D7" w14:textId="77777777">
        <w:tc>
          <w:tcPr>
            <w:tcW w:w="3312" w:type="dxa"/>
          </w:tcPr>
          <w:p w14:paraId="304835A6" w14:textId="77777777" w:rsidR="00824372" w:rsidRDefault="00000000">
            <w:r>
              <w:t>Profiel</w:t>
            </w:r>
          </w:p>
        </w:tc>
        <w:tc>
          <w:tcPr>
            <w:tcW w:w="3312" w:type="dxa"/>
          </w:tcPr>
          <w:p w14:paraId="5D3EE962" w14:textId="77777777" w:rsidR="00824372" w:rsidRDefault="00000000">
            <w:r>
              <w:t>Bio wijzigen</w:t>
            </w:r>
          </w:p>
        </w:tc>
        <w:tc>
          <w:tcPr>
            <w:tcW w:w="3312" w:type="dxa"/>
          </w:tcPr>
          <w:p w14:paraId="518C4AC3" w14:textId="77777777" w:rsidR="00824372" w:rsidRDefault="00000000">
            <w:r>
              <w:t>Nieuwe bio verschijnt</w:t>
            </w:r>
          </w:p>
        </w:tc>
      </w:tr>
      <w:tr w:rsidR="00824372" w14:paraId="770ABA40" w14:textId="77777777">
        <w:tc>
          <w:tcPr>
            <w:tcW w:w="3312" w:type="dxa"/>
          </w:tcPr>
          <w:p w14:paraId="0A75CB45" w14:textId="77777777" w:rsidR="00824372" w:rsidRDefault="00000000">
            <w:r>
              <w:t>Vriendschap</w:t>
            </w:r>
          </w:p>
        </w:tc>
        <w:tc>
          <w:tcPr>
            <w:tcW w:w="3312" w:type="dxa"/>
          </w:tcPr>
          <w:p w14:paraId="6403D873" w14:textId="77777777" w:rsidR="00824372" w:rsidRDefault="00000000">
            <w:r>
              <w:t>Verzoek sturen</w:t>
            </w:r>
          </w:p>
        </w:tc>
        <w:tc>
          <w:tcPr>
            <w:tcW w:w="3312" w:type="dxa"/>
          </w:tcPr>
          <w:p w14:paraId="0293B170" w14:textId="77777777" w:rsidR="00824372" w:rsidRDefault="00000000">
            <w:r>
              <w:t>Ontvanger ziet verzoek</w:t>
            </w:r>
          </w:p>
        </w:tc>
      </w:tr>
      <w:tr w:rsidR="00824372" w14:paraId="68BEE1EF" w14:textId="77777777">
        <w:tc>
          <w:tcPr>
            <w:tcW w:w="3312" w:type="dxa"/>
          </w:tcPr>
          <w:p w14:paraId="71981BAA" w14:textId="77777777" w:rsidR="00824372" w:rsidRDefault="00000000">
            <w:r>
              <w:t>Krabbel</w:t>
            </w:r>
          </w:p>
        </w:tc>
        <w:tc>
          <w:tcPr>
            <w:tcW w:w="3312" w:type="dxa"/>
          </w:tcPr>
          <w:p w14:paraId="736A479C" w14:textId="77777777" w:rsidR="00824372" w:rsidRDefault="00000000">
            <w:r>
              <w:t>Bericht plaatsen</w:t>
            </w:r>
          </w:p>
        </w:tc>
        <w:tc>
          <w:tcPr>
            <w:tcW w:w="3312" w:type="dxa"/>
          </w:tcPr>
          <w:p w14:paraId="4F4A1971" w14:textId="77777777" w:rsidR="00824372" w:rsidRDefault="00000000">
            <w:r>
              <w:t>Bericht verschijnt</w:t>
            </w:r>
          </w:p>
        </w:tc>
      </w:tr>
      <w:tr w:rsidR="00824372" w14:paraId="63DE7FA2" w14:textId="77777777">
        <w:tc>
          <w:tcPr>
            <w:tcW w:w="3312" w:type="dxa"/>
          </w:tcPr>
          <w:p w14:paraId="7DEE7E83" w14:textId="77777777" w:rsidR="00824372" w:rsidRDefault="00000000">
            <w:r>
              <w:t>Foto</w:t>
            </w:r>
          </w:p>
        </w:tc>
        <w:tc>
          <w:tcPr>
            <w:tcW w:w="3312" w:type="dxa"/>
          </w:tcPr>
          <w:p w14:paraId="41786EFC" w14:textId="77777777" w:rsidR="00824372" w:rsidRDefault="00000000">
            <w:r>
              <w:t>Foto uploaden</w:t>
            </w:r>
          </w:p>
        </w:tc>
        <w:tc>
          <w:tcPr>
            <w:tcW w:w="3312" w:type="dxa"/>
          </w:tcPr>
          <w:p w14:paraId="44469C14" w14:textId="77777777" w:rsidR="00824372" w:rsidRDefault="00000000">
            <w:r>
              <w:t>Foto verschijnt</w:t>
            </w:r>
          </w:p>
        </w:tc>
      </w:tr>
      <w:tr w:rsidR="00824372" w14:paraId="058F6CE2" w14:textId="77777777">
        <w:tc>
          <w:tcPr>
            <w:tcW w:w="3312" w:type="dxa"/>
          </w:tcPr>
          <w:p w14:paraId="69D357EB" w14:textId="77777777" w:rsidR="00824372" w:rsidRDefault="00000000">
            <w:r>
              <w:t>Beveiliging</w:t>
            </w:r>
          </w:p>
        </w:tc>
        <w:tc>
          <w:tcPr>
            <w:tcW w:w="3312" w:type="dxa"/>
          </w:tcPr>
          <w:p w14:paraId="6BE0CC0D" w14:textId="77777777" w:rsidR="00824372" w:rsidRDefault="00000000">
            <w:r>
              <w:t>API zonder autorisatie aanspreken</w:t>
            </w:r>
          </w:p>
        </w:tc>
        <w:tc>
          <w:tcPr>
            <w:tcW w:w="3312" w:type="dxa"/>
          </w:tcPr>
          <w:p w14:paraId="2A010E54" w14:textId="77777777" w:rsidR="00824372" w:rsidRDefault="00000000">
            <w:r>
              <w:t>Toegang wordt geweigerd</w:t>
            </w:r>
          </w:p>
        </w:tc>
      </w:tr>
    </w:tbl>
    <w:p w14:paraId="6A50CEB3" w14:textId="77777777" w:rsidR="00824372" w:rsidRDefault="00000000">
      <w:pPr>
        <w:pStyle w:val="Heading1"/>
      </w:pPr>
      <w:r>
        <w:t>19. Stap 15 – Responsive maken</w:t>
      </w:r>
    </w:p>
    <w:p w14:paraId="39169680" w14:textId="77777777" w:rsidR="00824372" w:rsidRPr="00B74BC5" w:rsidRDefault="00000000">
      <w:pPr>
        <w:rPr>
          <w:lang w:val="nl-NL"/>
        </w:rPr>
      </w:pPr>
      <w:r w:rsidRPr="00B74BC5">
        <w:rPr>
          <w:lang w:val="nl-NL"/>
        </w:rPr>
        <w:t>Controleer de website op desktop, tablet en telefoon. Gebruik CSS media queries en zorg dat navigatie, profielkaarten en foto's niet buiten het scherm vallen.</w:t>
      </w:r>
    </w:p>
    <w:p w14:paraId="32986E70" w14:textId="77777777" w:rsidR="00824372" w:rsidRDefault="00000000">
      <w:pPr>
        <w:pStyle w:val="Heading1"/>
      </w:pPr>
      <w:r>
        <w:t>20. Stap 16 – Beveiliging</w:t>
      </w:r>
    </w:p>
    <w:p w14:paraId="1CD19289" w14:textId="77777777" w:rsidR="00824372" w:rsidRDefault="00000000">
      <w:pPr>
        <w:pStyle w:val="ListBullet"/>
      </w:pPr>
      <w:r>
        <w:t>Gebruik hashing voor wachtwoorden.</w:t>
      </w:r>
    </w:p>
    <w:p w14:paraId="2EEF4F10" w14:textId="77777777" w:rsidR="00824372" w:rsidRPr="00B74BC5" w:rsidRDefault="00000000">
      <w:pPr>
        <w:pStyle w:val="ListBullet"/>
        <w:rPr>
          <w:lang w:val="nl-NL"/>
        </w:rPr>
      </w:pPr>
      <w:r w:rsidRPr="00B74BC5">
        <w:rPr>
          <w:lang w:val="nl-NL"/>
        </w:rPr>
        <w:t>Valideer invoer zowel in de browser als op de server.</w:t>
      </w:r>
    </w:p>
    <w:p w14:paraId="2DB8E29E" w14:textId="77777777" w:rsidR="00824372" w:rsidRPr="00B74BC5" w:rsidRDefault="00000000">
      <w:pPr>
        <w:pStyle w:val="ListBullet"/>
        <w:rPr>
          <w:lang w:val="nl-NL"/>
        </w:rPr>
      </w:pPr>
      <w:r w:rsidRPr="00B74BC5">
        <w:rPr>
          <w:lang w:val="nl-NL"/>
        </w:rPr>
        <w:t>Gebruik prepared statements of een veilige databasebibliotheek.</w:t>
      </w:r>
    </w:p>
    <w:p w14:paraId="28DA9E04" w14:textId="77777777" w:rsidR="00824372" w:rsidRPr="00B74BC5" w:rsidRDefault="00000000">
      <w:pPr>
        <w:pStyle w:val="ListBullet"/>
        <w:rPr>
          <w:lang w:val="nl-NL"/>
        </w:rPr>
      </w:pPr>
      <w:r w:rsidRPr="00B74BC5">
        <w:rPr>
          <w:lang w:val="nl-NL"/>
        </w:rPr>
        <w:t>Controleer autorisatie bij iedere beveiligde API-route.</w:t>
      </w:r>
    </w:p>
    <w:p w14:paraId="65ECD864" w14:textId="77777777" w:rsidR="00824372" w:rsidRDefault="00000000">
      <w:pPr>
        <w:pStyle w:val="ListBullet"/>
      </w:pPr>
      <w:r>
        <w:t>Controleer uploads.</w:t>
      </w:r>
    </w:p>
    <w:p w14:paraId="4A366578" w14:textId="77777777" w:rsidR="00824372" w:rsidRPr="00B74BC5" w:rsidRDefault="00000000">
      <w:pPr>
        <w:pStyle w:val="ListBullet"/>
        <w:rPr>
          <w:lang w:val="nl-NL"/>
        </w:rPr>
      </w:pPr>
      <w:r w:rsidRPr="00B74BC5">
        <w:rPr>
          <w:lang w:val="nl-NL"/>
        </w:rPr>
        <w:t>Zet gevoelige gegevens zoals databasewachtwoorden niet in GitHub.</w:t>
      </w:r>
    </w:p>
    <w:p w14:paraId="23DF9113" w14:textId="77777777" w:rsidR="00824372" w:rsidRDefault="00000000">
      <w:pPr>
        <w:pStyle w:val="ListBullet"/>
      </w:pPr>
      <w:r>
        <w:t>Gebruik tijdens productie HTTPS.</w:t>
      </w:r>
    </w:p>
    <w:p w14:paraId="52CD4FA2" w14:textId="77777777" w:rsidR="00824372" w:rsidRDefault="00000000">
      <w:pPr>
        <w:pStyle w:val="Heading1"/>
      </w:pPr>
      <w:r>
        <w:t>21. Stap 17 – Git en versiebeheer</w:t>
      </w:r>
    </w:p>
    <w:p w14:paraId="2974C981" w14:textId="77777777" w:rsidR="00824372" w:rsidRPr="00B74BC5" w:rsidRDefault="00000000">
      <w:pPr>
        <w:rPr>
          <w:lang w:val="nl-NL"/>
        </w:rPr>
      </w:pPr>
      <w:r w:rsidRPr="00B74BC5">
        <w:rPr>
          <w:lang w:val="nl-NL"/>
        </w:rPr>
        <w:t>Maak vanaf het begin een Git-repository. Commit na iedere belangrijke stap, bijvoorbeeld:</w:t>
      </w:r>
    </w:p>
    <w:p w14:paraId="00631091" w14:textId="77777777" w:rsidR="00824372" w:rsidRDefault="00000000">
      <w:pPr>
        <w:pStyle w:val="ListBullet"/>
      </w:pPr>
      <w:r>
        <w:lastRenderedPageBreak/>
        <w:t>initial project</w:t>
      </w:r>
    </w:p>
    <w:p w14:paraId="737F2EB7" w14:textId="77777777" w:rsidR="00824372" w:rsidRDefault="00000000">
      <w:pPr>
        <w:pStyle w:val="ListBullet"/>
      </w:pPr>
      <w:r>
        <w:t>HTML pages added</w:t>
      </w:r>
    </w:p>
    <w:p w14:paraId="71300A7B" w14:textId="77777777" w:rsidR="00824372" w:rsidRDefault="00000000">
      <w:pPr>
        <w:pStyle w:val="ListBullet"/>
      </w:pPr>
      <w:r>
        <w:t>CSS layout finished</w:t>
      </w:r>
    </w:p>
    <w:p w14:paraId="5B0EFD67" w14:textId="77777777" w:rsidR="00824372" w:rsidRDefault="00000000">
      <w:pPr>
        <w:pStyle w:val="ListBullet"/>
      </w:pPr>
      <w:r>
        <w:t>JavaScript login added</w:t>
      </w:r>
    </w:p>
    <w:p w14:paraId="691C47D6" w14:textId="77777777" w:rsidR="00824372" w:rsidRDefault="00000000">
      <w:pPr>
        <w:pStyle w:val="ListBullet"/>
      </w:pPr>
      <w:r>
        <w:t>database connected</w:t>
      </w:r>
    </w:p>
    <w:p w14:paraId="7CFCBA66" w14:textId="77777777" w:rsidR="00824372" w:rsidRDefault="00000000">
      <w:pPr>
        <w:pStyle w:val="ListBullet"/>
      </w:pPr>
      <w:r>
        <w:t>friend system added</w:t>
      </w:r>
    </w:p>
    <w:p w14:paraId="0687DD35" w14:textId="77777777" w:rsidR="00824372" w:rsidRDefault="00000000">
      <w:pPr>
        <w:pStyle w:val="ListBullet"/>
      </w:pPr>
      <w:r>
        <w:t>scraps added</w:t>
      </w:r>
    </w:p>
    <w:p w14:paraId="253E015D" w14:textId="77777777" w:rsidR="00824372" w:rsidRDefault="00000000">
      <w:pPr>
        <w:pStyle w:val="ListBullet"/>
      </w:pPr>
      <w:r>
        <w:t>photo upload added</w:t>
      </w:r>
    </w:p>
    <w:p w14:paraId="56C70EB9" w14:textId="77777777" w:rsidR="00824372" w:rsidRDefault="00000000">
      <w:pPr>
        <w:pStyle w:val="ListBullet"/>
      </w:pPr>
      <w:r>
        <w:t>final testing</w:t>
      </w:r>
    </w:p>
    <w:p w14:paraId="2D8CA30E" w14:textId="77777777" w:rsidR="00824372" w:rsidRDefault="00000000">
      <w:pPr>
        <w:pStyle w:val="Heading1"/>
      </w:pPr>
      <w:r>
        <w:t>22. Stap 18 – Eindcontrole</w:t>
      </w:r>
    </w:p>
    <w:p w14:paraId="07580D62" w14:textId="77777777" w:rsidR="00824372" w:rsidRDefault="00000000">
      <w:r>
        <w:t>□ Registreren werkt.</w:t>
      </w:r>
    </w:p>
    <w:p w14:paraId="58060C0B" w14:textId="77777777" w:rsidR="00824372" w:rsidRDefault="00000000">
      <w:r>
        <w:t>□ Inloggen en uitloggen werken.</w:t>
      </w:r>
    </w:p>
    <w:p w14:paraId="7B08D89C" w14:textId="77777777" w:rsidR="00824372" w:rsidRPr="00B74BC5" w:rsidRDefault="00000000">
      <w:pPr>
        <w:rPr>
          <w:lang w:val="nl-NL"/>
        </w:rPr>
      </w:pPr>
      <w:r w:rsidRPr="00B74BC5">
        <w:rPr>
          <w:lang w:val="nl-NL"/>
        </w:rPr>
        <w:t>□ Profiel kan worden bekeken en aangepast.</w:t>
      </w:r>
    </w:p>
    <w:p w14:paraId="1D6AD7FA" w14:textId="77777777" w:rsidR="00824372" w:rsidRPr="00B74BC5" w:rsidRDefault="00000000">
      <w:pPr>
        <w:rPr>
          <w:lang w:val="nl-NL"/>
        </w:rPr>
      </w:pPr>
      <w:r w:rsidRPr="00B74BC5">
        <w:rPr>
          <w:lang w:val="nl-NL"/>
        </w:rPr>
        <w:t>□ Vrienden kunnen worden toegevoegd.</w:t>
      </w:r>
    </w:p>
    <w:p w14:paraId="26EC5CAD" w14:textId="77777777" w:rsidR="00824372" w:rsidRPr="00B74BC5" w:rsidRDefault="00000000">
      <w:pPr>
        <w:rPr>
          <w:lang w:val="nl-NL"/>
        </w:rPr>
      </w:pPr>
      <w:r w:rsidRPr="00B74BC5">
        <w:rPr>
          <w:lang w:val="nl-NL"/>
        </w:rPr>
        <w:t>□ Krabbels kunnen worden geplaatst.</w:t>
      </w:r>
    </w:p>
    <w:p w14:paraId="54AC1DEE" w14:textId="77777777" w:rsidR="00824372" w:rsidRPr="00B74BC5" w:rsidRDefault="00000000">
      <w:pPr>
        <w:rPr>
          <w:lang w:val="nl-NL"/>
        </w:rPr>
      </w:pPr>
      <w:r w:rsidRPr="00B74BC5">
        <w:rPr>
          <w:lang w:val="nl-NL"/>
        </w:rPr>
        <w:t>□ Foto's kunnen worden toegevoegd.</w:t>
      </w:r>
    </w:p>
    <w:p w14:paraId="6A051F6E" w14:textId="77777777" w:rsidR="00824372" w:rsidRPr="00B74BC5" w:rsidRDefault="00000000">
      <w:pPr>
        <w:rPr>
          <w:lang w:val="nl-NL"/>
        </w:rPr>
      </w:pPr>
      <w:r w:rsidRPr="00B74BC5">
        <w:rPr>
          <w:lang w:val="nl-NL"/>
        </w:rPr>
        <w:t>□ Startpagina toont actuele gegevens.</w:t>
      </w:r>
    </w:p>
    <w:p w14:paraId="6193B559" w14:textId="77777777" w:rsidR="00824372" w:rsidRPr="00B74BC5" w:rsidRDefault="00000000">
      <w:pPr>
        <w:rPr>
          <w:lang w:val="nl-NL"/>
        </w:rPr>
      </w:pPr>
      <w:r w:rsidRPr="00B74BC5">
        <w:rPr>
          <w:lang w:val="nl-NL"/>
        </w:rPr>
        <w:t>□ Onbevoegde gebruikers krijgen geen toegang.</w:t>
      </w:r>
    </w:p>
    <w:p w14:paraId="7AA0F0DE" w14:textId="77777777" w:rsidR="00824372" w:rsidRPr="00B74BC5" w:rsidRDefault="00000000">
      <w:pPr>
        <w:rPr>
          <w:lang w:val="nl-NL"/>
        </w:rPr>
      </w:pPr>
      <w:r w:rsidRPr="00B74BC5">
        <w:rPr>
          <w:lang w:val="nl-NL"/>
        </w:rPr>
        <w:t>□ Website werkt op verschillende schermformaten.</w:t>
      </w:r>
    </w:p>
    <w:p w14:paraId="0B45772D" w14:textId="77777777" w:rsidR="00824372" w:rsidRPr="00B74BC5" w:rsidRDefault="00000000">
      <w:pPr>
        <w:rPr>
          <w:lang w:val="nl-NL"/>
        </w:rPr>
      </w:pPr>
      <w:r w:rsidRPr="00B74BC5">
        <w:rPr>
          <w:lang w:val="nl-NL"/>
        </w:rPr>
        <w:t>□ Er staan geen wachtwoorden of geheime databasegegevens in GitHub.</w:t>
      </w:r>
    </w:p>
    <w:p w14:paraId="02F9BD03" w14:textId="77777777" w:rsidR="00824372" w:rsidRPr="00B74BC5" w:rsidRDefault="00000000">
      <w:pPr>
        <w:pStyle w:val="Heading1"/>
        <w:rPr>
          <w:lang w:val="nl-NL"/>
        </w:rPr>
      </w:pPr>
      <w:r w:rsidRPr="00B74BC5">
        <w:rPr>
          <w:lang w:val="nl-NL"/>
        </w:rPr>
        <w:t>23. Eindresultaat</w:t>
      </w:r>
    </w:p>
    <w:p w14:paraId="41D4D064" w14:textId="77777777" w:rsidR="00824372" w:rsidRPr="00B74BC5" w:rsidRDefault="00000000">
      <w:pPr>
        <w:rPr>
          <w:lang w:val="nl-NL"/>
        </w:rPr>
      </w:pPr>
      <w:r w:rsidRPr="00B74BC5">
        <w:rPr>
          <w:lang w:val="nl-NL"/>
        </w:rPr>
        <w:t>Het eindproduct is een zelfstandige Hyves-geïnspireerde webapplicatie waarbij de volledige frontend met HTML, CSS en JavaScript is gemaakt en de gegevens via een JavaScript-backend met MySQL/MariaDB worden opgeslagen. Hierdoor blijft het project dicht bij de gewenste programmeertalen en leer je tegelijkertijd hoe een moderne webapplicatie met frontend, backend en database samenwerkt.</w:t>
      </w:r>
    </w:p>
    <w:p w14:paraId="1C4B5DEE" w14:textId="77777777" w:rsidR="00824372" w:rsidRPr="00B74BC5" w:rsidRDefault="00000000">
      <w:pPr>
        <w:pStyle w:val="Heading1"/>
        <w:rPr>
          <w:lang w:val="nl-NL"/>
        </w:rPr>
      </w:pPr>
      <w:r w:rsidRPr="00B74BC5">
        <w:rPr>
          <w:lang w:val="nl-NL"/>
        </w:rPr>
        <w:t>24. Aanbevolen volgorde voor het bouwen</w:t>
      </w:r>
    </w:p>
    <w:p w14:paraId="125F3686" w14:textId="77777777" w:rsidR="00824372" w:rsidRPr="00B74BC5" w:rsidRDefault="00000000">
      <w:pPr>
        <w:rPr>
          <w:lang w:val="nl-NL"/>
        </w:rPr>
      </w:pPr>
      <w:r w:rsidRPr="00B74BC5">
        <w:rPr>
          <w:lang w:val="nl-NL"/>
        </w:rPr>
        <w:t>1. Projectmap + Git aanmaken</w:t>
      </w:r>
    </w:p>
    <w:p w14:paraId="69BB7BF5" w14:textId="77777777" w:rsidR="00824372" w:rsidRPr="00B74BC5" w:rsidRDefault="00000000">
      <w:pPr>
        <w:rPr>
          <w:lang w:val="nl-NL"/>
        </w:rPr>
      </w:pPr>
      <w:r w:rsidRPr="00B74BC5">
        <w:rPr>
          <w:lang w:val="nl-NL"/>
        </w:rPr>
        <w:t>2. HTML-pagina's maken</w:t>
      </w:r>
    </w:p>
    <w:p w14:paraId="588F5891" w14:textId="77777777" w:rsidR="00824372" w:rsidRPr="00B74BC5" w:rsidRDefault="00000000">
      <w:pPr>
        <w:rPr>
          <w:lang w:val="nl-NL"/>
        </w:rPr>
      </w:pPr>
      <w:r w:rsidRPr="00B74BC5">
        <w:rPr>
          <w:lang w:val="nl-NL"/>
        </w:rPr>
        <w:t>3. CSS/layout maken</w:t>
      </w:r>
    </w:p>
    <w:p w14:paraId="0E45A877" w14:textId="77777777" w:rsidR="00824372" w:rsidRPr="00B74BC5" w:rsidRDefault="00000000">
      <w:pPr>
        <w:rPr>
          <w:lang w:val="nl-NL"/>
        </w:rPr>
      </w:pPr>
      <w:r w:rsidRPr="00B74BC5">
        <w:rPr>
          <w:lang w:val="nl-NL"/>
        </w:rPr>
        <w:t>4. Node.js + Express installeren</w:t>
      </w:r>
    </w:p>
    <w:p w14:paraId="215CA563" w14:textId="77777777" w:rsidR="00824372" w:rsidRPr="00B74BC5" w:rsidRDefault="00000000">
      <w:pPr>
        <w:rPr>
          <w:lang w:val="nl-NL"/>
        </w:rPr>
      </w:pPr>
      <w:r w:rsidRPr="00B74BC5">
        <w:rPr>
          <w:lang w:val="nl-NL"/>
        </w:rPr>
        <w:t>5. Database aanmaken</w:t>
      </w:r>
    </w:p>
    <w:p w14:paraId="7A419DBB" w14:textId="77777777" w:rsidR="00824372" w:rsidRPr="00B74BC5" w:rsidRDefault="00000000">
      <w:pPr>
        <w:rPr>
          <w:lang w:val="nl-NL"/>
        </w:rPr>
      </w:pPr>
      <w:r w:rsidRPr="00B74BC5">
        <w:rPr>
          <w:lang w:val="nl-NL"/>
        </w:rPr>
        <w:lastRenderedPageBreak/>
        <w:t>6. Databaseverbinding testen</w:t>
      </w:r>
    </w:p>
    <w:p w14:paraId="424CF5CF" w14:textId="77777777" w:rsidR="00824372" w:rsidRPr="00B74BC5" w:rsidRDefault="00000000">
      <w:pPr>
        <w:rPr>
          <w:lang w:val="nl-NL"/>
        </w:rPr>
      </w:pPr>
      <w:r w:rsidRPr="00B74BC5">
        <w:rPr>
          <w:lang w:val="nl-NL"/>
        </w:rPr>
        <w:t>7. Registratie bouwen</w:t>
      </w:r>
    </w:p>
    <w:p w14:paraId="1D7EEF2D" w14:textId="77777777" w:rsidR="00824372" w:rsidRPr="00B74BC5" w:rsidRDefault="00000000">
      <w:pPr>
        <w:rPr>
          <w:lang w:val="nl-NL"/>
        </w:rPr>
      </w:pPr>
      <w:r w:rsidRPr="00B74BC5">
        <w:rPr>
          <w:lang w:val="nl-NL"/>
        </w:rPr>
        <w:t>8. Login bouwen</w:t>
      </w:r>
    </w:p>
    <w:p w14:paraId="29AA572F" w14:textId="77777777" w:rsidR="00824372" w:rsidRPr="00B74BC5" w:rsidRDefault="00000000">
      <w:pPr>
        <w:rPr>
          <w:lang w:val="nl-NL"/>
        </w:rPr>
      </w:pPr>
      <w:r w:rsidRPr="00B74BC5">
        <w:rPr>
          <w:lang w:val="nl-NL"/>
        </w:rPr>
        <w:t>9. Profiel bouwen</w:t>
      </w:r>
    </w:p>
    <w:p w14:paraId="06DF64A5" w14:textId="77777777" w:rsidR="00824372" w:rsidRPr="00B74BC5" w:rsidRDefault="00000000">
      <w:pPr>
        <w:rPr>
          <w:lang w:val="nl-NL"/>
        </w:rPr>
      </w:pPr>
      <w:r w:rsidRPr="00B74BC5">
        <w:rPr>
          <w:lang w:val="nl-NL"/>
        </w:rPr>
        <w:t>10. Vriendensysteem bouwen</w:t>
      </w:r>
    </w:p>
    <w:p w14:paraId="4324B4C1" w14:textId="77777777" w:rsidR="00824372" w:rsidRPr="00B74BC5" w:rsidRDefault="00000000">
      <w:pPr>
        <w:rPr>
          <w:lang w:val="nl-NL"/>
        </w:rPr>
      </w:pPr>
      <w:r w:rsidRPr="00B74BC5">
        <w:rPr>
          <w:lang w:val="nl-NL"/>
        </w:rPr>
        <w:t>11. Krabbels bouwen</w:t>
      </w:r>
    </w:p>
    <w:p w14:paraId="72372D65" w14:textId="77777777" w:rsidR="00824372" w:rsidRPr="00B74BC5" w:rsidRDefault="00000000">
      <w:pPr>
        <w:rPr>
          <w:lang w:val="nl-NL"/>
        </w:rPr>
      </w:pPr>
      <w:r w:rsidRPr="00B74BC5">
        <w:rPr>
          <w:lang w:val="nl-NL"/>
        </w:rPr>
        <w:t>12. Foto's bouwen</w:t>
      </w:r>
    </w:p>
    <w:p w14:paraId="49D5815D" w14:textId="77777777" w:rsidR="00824372" w:rsidRPr="00B74BC5" w:rsidRDefault="00000000">
      <w:pPr>
        <w:rPr>
          <w:lang w:val="nl-NL"/>
        </w:rPr>
      </w:pPr>
      <w:r w:rsidRPr="00B74BC5">
        <w:rPr>
          <w:lang w:val="nl-NL"/>
        </w:rPr>
        <w:t>13. Startpagina koppelen</w:t>
      </w:r>
    </w:p>
    <w:p w14:paraId="1ED0A86D" w14:textId="77777777" w:rsidR="00824372" w:rsidRPr="00B74BC5" w:rsidRDefault="00000000">
      <w:pPr>
        <w:rPr>
          <w:lang w:val="nl-NL"/>
        </w:rPr>
      </w:pPr>
      <w:r w:rsidRPr="00B74BC5">
        <w:rPr>
          <w:lang w:val="nl-NL"/>
        </w:rPr>
        <w:t>14. Responsive design</w:t>
      </w:r>
    </w:p>
    <w:p w14:paraId="45DA16B1" w14:textId="77777777" w:rsidR="00824372" w:rsidRPr="00B74BC5" w:rsidRDefault="00000000">
      <w:pPr>
        <w:rPr>
          <w:lang w:val="nl-NL"/>
        </w:rPr>
      </w:pPr>
      <w:r w:rsidRPr="00B74BC5">
        <w:rPr>
          <w:lang w:val="nl-NL"/>
        </w:rPr>
        <w:t>15. Beveiliging</w:t>
      </w:r>
    </w:p>
    <w:p w14:paraId="5AA56DE0" w14:textId="77777777" w:rsidR="00824372" w:rsidRPr="00B74BC5" w:rsidRDefault="00000000">
      <w:pPr>
        <w:rPr>
          <w:lang w:val="nl-NL"/>
        </w:rPr>
      </w:pPr>
      <w:r w:rsidRPr="00B74BC5">
        <w:rPr>
          <w:lang w:val="nl-NL"/>
        </w:rPr>
        <w:t>16. Testen</w:t>
      </w:r>
    </w:p>
    <w:p w14:paraId="17750198" w14:textId="77777777" w:rsidR="00824372" w:rsidRPr="00B74BC5" w:rsidRDefault="00000000">
      <w:pPr>
        <w:rPr>
          <w:lang w:val="nl-NL"/>
        </w:rPr>
      </w:pPr>
      <w:r w:rsidRPr="00B74BC5">
        <w:rPr>
          <w:lang w:val="nl-NL"/>
        </w:rPr>
        <w:t>17. Documenteren en presenteren</w:t>
      </w:r>
    </w:p>
    <w:p w14:paraId="2F3790D4" w14:textId="55817954" w:rsidR="00824372" w:rsidRPr="00B74BC5" w:rsidRDefault="00824372" w:rsidP="00B74BC5">
      <w:pPr>
        <w:pStyle w:val="ListNumber"/>
        <w:numPr>
          <w:ilvl w:val="0"/>
          <w:numId w:val="0"/>
        </w:numPr>
        <w:ind w:left="360" w:hanging="360"/>
        <w:rPr>
          <w:lang w:val="nl-NL"/>
        </w:rPr>
      </w:pPr>
    </w:p>
    <w:sectPr w:rsidR="00824372" w:rsidRPr="00B74BC5"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52639" w14:textId="77777777" w:rsidR="00A3643B" w:rsidRDefault="00A3643B">
      <w:pPr>
        <w:spacing w:after="0" w:line="240" w:lineRule="auto"/>
      </w:pPr>
      <w:r>
        <w:separator/>
      </w:r>
    </w:p>
  </w:endnote>
  <w:endnote w:type="continuationSeparator" w:id="0">
    <w:p w14:paraId="69F39D45" w14:textId="77777777" w:rsidR="00A3643B" w:rsidRDefault="00A36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DA9D" w14:textId="77777777" w:rsidR="00824372" w:rsidRDefault="00000000">
    <w:pPr>
      <w:pStyle w:val="Footer"/>
      <w:jc w:val="center"/>
    </w:pPr>
    <w:r>
      <w:t>Hyves-remake – HTML/CSS/JavaScript projectplan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54E3F" w14:textId="77777777" w:rsidR="00A3643B" w:rsidRDefault="00A3643B">
      <w:pPr>
        <w:spacing w:after="0" w:line="240" w:lineRule="auto"/>
      </w:pPr>
      <w:r>
        <w:separator/>
      </w:r>
    </w:p>
  </w:footnote>
  <w:footnote w:type="continuationSeparator" w:id="0">
    <w:p w14:paraId="3A2FEA04" w14:textId="77777777" w:rsidR="00A3643B" w:rsidRDefault="00A364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072849">
    <w:abstractNumId w:val="8"/>
  </w:num>
  <w:num w:numId="2" w16cid:durableId="1729262500">
    <w:abstractNumId w:val="6"/>
  </w:num>
  <w:num w:numId="3" w16cid:durableId="538784518">
    <w:abstractNumId w:val="5"/>
  </w:num>
  <w:num w:numId="4" w16cid:durableId="708647582">
    <w:abstractNumId w:val="4"/>
  </w:num>
  <w:num w:numId="5" w16cid:durableId="1717049659">
    <w:abstractNumId w:val="7"/>
  </w:num>
  <w:num w:numId="6" w16cid:durableId="976690340">
    <w:abstractNumId w:val="3"/>
  </w:num>
  <w:num w:numId="7" w16cid:durableId="190412705">
    <w:abstractNumId w:val="2"/>
  </w:num>
  <w:num w:numId="8" w16cid:durableId="917402087">
    <w:abstractNumId w:val="1"/>
  </w:num>
  <w:num w:numId="9" w16cid:durableId="1150514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0B1"/>
    <w:rsid w:val="0029639D"/>
    <w:rsid w:val="00326F90"/>
    <w:rsid w:val="00824372"/>
    <w:rsid w:val="00A3643B"/>
    <w:rsid w:val="00AA1D8D"/>
    <w:rsid w:val="00B47730"/>
    <w:rsid w:val="00B74BC5"/>
    <w:rsid w:val="00C160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21464"/>
  <w14:defaultImageDpi w14:val="300"/>
  <w15:docId w15:val="{89961EE4-F33C-4892-9220-1F9FFDBD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Shaquille Griffith</cp:lastModifiedBy>
  <cp:revision>3</cp:revision>
  <dcterms:created xsi:type="dcterms:W3CDTF">2013-12-23T23:15:00Z</dcterms:created>
  <dcterms:modified xsi:type="dcterms:W3CDTF">2026-08-19T10:30:00Z</dcterms:modified>
  <cp:category/>
</cp:coreProperties>
</file>